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5288" w14:textId="77777777" w:rsidR="005440CE" w:rsidRPr="00D31A78" w:rsidRDefault="00000000">
      <w:pPr>
        <w:spacing w:after="80"/>
        <w:jc w:val="center"/>
        <w:rPr>
          <w:sz w:val="32"/>
          <w:szCs w:val="24"/>
          <w:lang w:val="ru-RU"/>
        </w:rPr>
      </w:pPr>
      <w:r w:rsidRPr="00D31A78">
        <w:rPr>
          <w:szCs w:val="24"/>
          <w:lang w:val="ru-RU"/>
        </w:rPr>
        <w:t>Министерство науки и высшего образования РФ</w:t>
      </w:r>
    </w:p>
    <w:p w14:paraId="48AAF583" w14:textId="77777777" w:rsidR="005440CE" w:rsidRPr="00D31A78" w:rsidRDefault="00000000">
      <w:pPr>
        <w:spacing w:after="80"/>
        <w:jc w:val="center"/>
        <w:rPr>
          <w:sz w:val="32"/>
          <w:szCs w:val="24"/>
          <w:lang w:val="ru-RU"/>
        </w:rPr>
      </w:pPr>
      <w:r w:rsidRPr="00D31A78">
        <w:rPr>
          <w:szCs w:val="24"/>
          <w:lang w:val="ru-RU"/>
        </w:rPr>
        <w:t>Пензенский государственный университет</w:t>
      </w:r>
    </w:p>
    <w:p w14:paraId="61996EB7" w14:textId="77777777" w:rsidR="005440CE" w:rsidRPr="00D31A78" w:rsidRDefault="00000000">
      <w:pPr>
        <w:spacing w:after="1600"/>
        <w:jc w:val="center"/>
        <w:rPr>
          <w:sz w:val="32"/>
          <w:szCs w:val="24"/>
          <w:lang w:val="ru-RU"/>
        </w:rPr>
      </w:pPr>
      <w:r w:rsidRPr="00D31A78">
        <w:rPr>
          <w:szCs w:val="24"/>
          <w:lang w:val="ru-RU"/>
        </w:rPr>
        <w:t>Кафедра «Вычислительная техника»</w:t>
      </w:r>
    </w:p>
    <w:p w14:paraId="5639514C" w14:textId="77777777" w:rsidR="005440CE" w:rsidRPr="00D31A78" w:rsidRDefault="00000000">
      <w:pPr>
        <w:spacing w:after="160"/>
        <w:jc w:val="center"/>
        <w:rPr>
          <w:bCs/>
          <w:lang w:val="ru-RU"/>
        </w:rPr>
      </w:pPr>
      <w:r w:rsidRPr="00D31A78">
        <w:rPr>
          <w:bCs/>
          <w:sz w:val="32"/>
          <w:lang w:val="ru-RU"/>
        </w:rPr>
        <w:t>ОТЧЁТ</w:t>
      </w:r>
    </w:p>
    <w:p w14:paraId="6FF0C33F" w14:textId="77777777" w:rsidR="005440CE" w:rsidRPr="00D31A78" w:rsidRDefault="00000000">
      <w:pPr>
        <w:spacing w:after="120"/>
        <w:jc w:val="center"/>
        <w:rPr>
          <w:bCs/>
          <w:lang w:val="ru-RU"/>
        </w:rPr>
      </w:pPr>
      <w:r w:rsidRPr="00D31A78">
        <w:rPr>
          <w:bCs/>
          <w:lang w:val="ru-RU"/>
        </w:rPr>
        <w:t>по лабораторной работе №2</w:t>
      </w:r>
    </w:p>
    <w:p w14:paraId="027F44A5" w14:textId="77777777" w:rsidR="005440CE" w:rsidRPr="00D31A78" w:rsidRDefault="00000000">
      <w:pPr>
        <w:spacing w:after="120"/>
        <w:jc w:val="center"/>
        <w:rPr>
          <w:lang w:val="ru-RU"/>
        </w:rPr>
      </w:pPr>
      <w:r w:rsidRPr="00D31A78">
        <w:rPr>
          <w:sz w:val="26"/>
          <w:lang w:val="ru-RU"/>
        </w:rPr>
        <w:t>по дисциплине «Логика и основы алгоритмизации в инженерных задачах»</w:t>
      </w:r>
    </w:p>
    <w:p w14:paraId="6779320D" w14:textId="77777777" w:rsidR="005440CE" w:rsidRPr="00D31A78" w:rsidRDefault="00000000">
      <w:pPr>
        <w:spacing w:after="1800"/>
        <w:jc w:val="center"/>
        <w:rPr>
          <w:bCs/>
          <w:lang w:val="ru-RU"/>
        </w:rPr>
      </w:pPr>
      <w:r w:rsidRPr="00D31A78">
        <w:rPr>
          <w:bCs/>
          <w:lang w:val="ru-RU"/>
        </w:rPr>
        <w:t>на тему «Оценка времени выполнения программ»</w:t>
      </w:r>
    </w:p>
    <w:p w14:paraId="0EA0E79C" w14:textId="77777777" w:rsidR="00D31A78" w:rsidRPr="00D31A78" w:rsidRDefault="00D31A78">
      <w:pPr>
        <w:spacing w:after="1800"/>
        <w:jc w:val="center"/>
        <w:rPr>
          <w:lang w:val="ru-RU"/>
        </w:rPr>
      </w:pPr>
    </w:p>
    <w:p w14:paraId="2F81FAD6" w14:textId="77777777" w:rsidR="005440CE" w:rsidRPr="00D31A78" w:rsidRDefault="00000000">
      <w:pPr>
        <w:spacing w:after="0"/>
        <w:ind w:left="4608"/>
        <w:rPr>
          <w:lang w:val="ru-RU"/>
        </w:rPr>
      </w:pPr>
      <w:r w:rsidRPr="00D31A78">
        <w:rPr>
          <w:sz w:val="26"/>
          <w:lang w:val="ru-RU"/>
        </w:rPr>
        <w:t>Выполнили ст. гр. 25ВВВ1:</w:t>
      </w:r>
      <w:r w:rsidRPr="00D31A78">
        <w:rPr>
          <w:sz w:val="26"/>
          <w:lang w:val="ru-RU"/>
        </w:rPr>
        <w:br/>
      </w:r>
      <w:r w:rsidRPr="00D31A78">
        <w:rPr>
          <w:bCs/>
          <w:sz w:val="26"/>
          <w:lang w:val="ru-RU"/>
        </w:rPr>
        <w:t>Ячменев М. А.</w:t>
      </w:r>
      <w:r w:rsidRPr="00D31A78">
        <w:rPr>
          <w:bCs/>
          <w:sz w:val="26"/>
          <w:lang w:val="ru-RU"/>
        </w:rPr>
        <w:br/>
        <w:t>Аверин А. А.</w:t>
      </w:r>
      <w:r w:rsidRPr="00D31A78">
        <w:rPr>
          <w:b/>
          <w:sz w:val="26"/>
          <w:lang w:val="ru-RU"/>
        </w:rPr>
        <w:br/>
      </w:r>
      <w:r w:rsidRPr="00D31A78">
        <w:rPr>
          <w:b/>
          <w:sz w:val="26"/>
          <w:lang w:val="ru-RU"/>
        </w:rPr>
        <w:br/>
      </w:r>
      <w:r w:rsidRPr="00D31A78">
        <w:rPr>
          <w:sz w:val="26"/>
          <w:lang w:val="ru-RU"/>
        </w:rPr>
        <w:t>Приняли:</w:t>
      </w:r>
      <w:r w:rsidRPr="00D31A78">
        <w:rPr>
          <w:sz w:val="26"/>
          <w:lang w:val="ru-RU"/>
        </w:rPr>
        <w:br/>
        <w:t>к.т.н., доцент Юрова О. В.</w:t>
      </w:r>
      <w:r w:rsidRPr="00D31A78">
        <w:rPr>
          <w:sz w:val="26"/>
          <w:lang w:val="ru-RU"/>
        </w:rPr>
        <w:br/>
        <w:t>ст. преподаватель Деев М. В.</w:t>
      </w:r>
    </w:p>
    <w:p w14:paraId="2880B39E" w14:textId="77777777" w:rsidR="005440CE" w:rsidRPr="00D31A78" w:rsidRDefault="005440CE">
      <w:pPr>
        <w:spacing w:after="1600"/>
        <w:rPr>
          <w:lang w:val="ru-RU"/>
        </w:rPr>
      </w:pPr>
    </w:p>
    <w:p w14:paraId="3F766467" w14:textId="7308DAD6" w:rsidR="005440CE" w:rsidRPr="00D31A78" w:rsidRDefault="00000000" w:rsidP="00D31A78">
      <w:pPr>
        <w:spacing w:after="80"/>
        <w:jc w:val="center"/>
        <w:rPr>
          <w:lang w:val="ru-RU"/>
        </w:rPr>
      </w:pPr>
      <w:r w:rsidRPr="00D31A78">
        <w:rPr>
          <w:sz w:val="24"/>
          <w:lang w:val="ru-RU"/>
        </w:rPr>
        <w:t>Пенза 2026</w:t>
      </w:r>
    </w:p>
    <w:p w14:paraId="3BF6AC8B" w14:textId="77777777" w:rsidR="005440CE" w:rsidRPr="00D31A78" w:rsidRDefault="00000000">
      <w:pPr>
        <w:spacing w:before="200" w:after="120"/>
        <w:rPr>
          <w:lang w:val="ru-RU"/>
        </w:rPr>
      </w:pPr>
      <w:r w:rsidRPr="00D31A78">
        <w:rPr>
          <w:b/>
          <w:lang w:val="ru-RU"/>
        </w:rPr>
        <w:lastRenderedPageBreak/>
        <w:t>1. Цель работы</w:t>
      </w:r>
    </w:p>
    <w:p w14:paraId="01462445" w14:textId="77777777" w:rsidR="005440CE" w:rsidRPr="00D31A78" w:rsidRDefault="00000000">
      <w:pPr>
        <w:ind w:firstLine="706"/>
        <w:rPr>
          <w:lang w:val="ru-RU"/>
        </w:rPr>
      </w:pPr>
      <w:r w:rsidRPr="00D31A78">
        <w:rPr>
          <w:lang w:val="ru-RU"/>
        </w:rPr>
        <w:t>Изучение практических методов измерения времени выполнения фрагментов кода и программ в целом с использованием функций библиотеки &lt;</w:t>
      </w:r>
      <w:r>
        <w:t>time</w:t>
      </w:r>
      <w:r w:rsidRPr="00D31A78">
        <w:rPr>
          <w:lang w:val="ru-RU"/>
        </w:rPr>
        <w:t>.</w:t>
      </w:r>
      <w:r>
        <w:t>h</w:t>
      </w:r>
      <w:r w:rsidRPr="00D31A78">
        <w:rPr>
          <w:lang w:val="ru-RU"/>
        </w:rPr>
        <w:t>&gt; (&lt;</w:t>
      </w:r>
      <w:proofErr w:type="spellStart"/>
      <w:r>
        <w:t>ctime</w:t>
      </w:r>
      <w:proofErr w:type="spellEnd"/>
      <w:r w:rsidRPr="00D31A78">
        <w:rPr>
          <w:lang w:val="ru-RU"/>
        </w:rPr>
        <w:t>&gt;), расчет и оценка асимптотической сложности алгоритмов (</w:t>
      </w:r>
      <w:r>
        <w:t>O</w:t>
      </w:r>
      <w:r w:rsidRPr="00D31A78">
        <w:rPr>
          <w:lang w:val="ru-RU"/>
        </w:rPr>
        <w:t xml:space="preserve">-символика), а также экспериментальный анализ производительности алгоритма перемножения квадратных матриц и алгоритмов сортировки (сортировка Шелла, быстрая сортировка </w:t>
      </w:r>
      <w:proofErr w:type="spellStart"/>
      <w:r>
        <w:t>qs</w:t>
      </w:r>
      <w:proofErr w:type="spellEnd"/>
      <w:r w:rsidRPr="00D31A78">
        <w:rPr>
          <w:lang w:val="ru-RU"/>
        </w:rPr>
        <w:t xml:space="preserve"> Хоара и системная функция </w:t>
      </w:r>
      <w:proofErr w:type="spellStart"/>
      <w:r>
        <w:t>qsort</w:t>
      </w:r>
      <w:proofErr w:type="spellEnd"/>
      <w:r w:rsidRPr="00D31A78">
        <w:rPr>
          <w:lang w:val="ru-RU"/>
        </w:rPr>
        <w:t>).</w:t>
      </w:r>
    </w:p>
    <w:p w14:paraId="7AEA2163" w14:textId="77777777" w:rsidR="005440CE" w:rsidRDefault="00000000">
      <w:pPr>
        <w:spacing w:before="200" w:after="120"/>
      </w:pPr>
      <w:r>
        <w:rPr>
          <w:b/>
        </w:rPr>
        <w:t>2. Лабораторное задание</w:t>
      </w:r>
    </w:p>
    <w:p w14:paraId="030FC742" w14:textId="77777777" w:rsidR="005440CE" w:rsidRDefault="00000000">
      <w:pPr>
        <w:spacing w:before="80" w:after="80"/>
      </w:pPr>
      <w:r>
        <w:rPr>
          <w:b/>
        </w:rPr>
        <w:t>Задание 1</w:t>
      </w:r>
    </w:p>
    <w:p w14:paraId="0F5BEA66" w14:textId="77777777" w:rsidR="005440CE" w:rsidRPr="00D31A78" w:rsidRDefault="00000000">
      <w:pPr>
        <w:pStyle w:val="a0"/>
        <w:spacing w:after="60"/>
        <w:rPr>
          <w:lang w:val="ru-RU"/>
        </w:rPr>
      </w:pPr>
      <w:r w:rsidRPr="00D31A78">
        <w:rPr>
          <w:lang w:val="ru-RU"/>
        </w:rPr>
        <w:t>Вычислить порядок временной сложности алгоритма умножения квадратных матриц (</w:t>
      </w:r>
      <w:r>
        <w:t>O</w:t>
      </w:r>
      <w:r w:rsidRPr="00D31A78">
        <w:rPr>
          <w:lang w:val="ru-RU"/>
        </w:rPr>
        <w:t>-символику).</w:t>
      </w:r>
    </w:p>
    <w:p w14:paraId="543C001B" w14:textId="77777777" w:rsidR="005440CE" w:rsidRPr="00D31A78" w:rsidRDefault="00000000">
      <w:pPr>
        <w:pStyle w:val="a0"/>
        <w:spacing w:after="60"/>
        <w:rPr>
          <w:lang w:val="ru-RU"/>
        </w:rPr>
      </w:pPr>
      <w:r w:rsidRPr="00D31A78">
        <w:rPr>
          <w:lang w:val="ru-RU"/>
        </w:rPr>
        <w:t>Оценить время выполнения программы и блока перемножения матриц с помощью функций библиотеки &lt;</w:t>
      </w:r>
      <w:r>
        <w:t>time</w:t>
      </w:r>
      <w:r w:rsidRPr="00D31A78">
        <w:rPr>
          <w:lang w:val="ru-RU"/>
        </w:rPr>
        <w:t>.</w:t>
      </w:r>
      <w:r>
        <w:t>h</w:t>
      </w:r>
      <w:r w:rsidRPr="00D31A78">
        <w:rPr>
          <w:lang w:val="ru-RU"/>
        </w:rPr>
        <w:t xml:space="preserve">&gt; для квадратных матриц размерами </w:t>
      </w:r>
      <w:r>
        <w:t>N</w:t>
      </w:r>
      <w:r w:rsidRPr="00D31A78">
        <w:rPr>
          <w:lang w:val="ru-RU"/>
        </w:rPr>
        <w:t xml:space="preserve"> ∈ {100, 200, 400, 1000, 2000, 4000, 10000}.</w:t>
      </w:r>
    </w:p>
    <w:p w14:paraId="1CDCED5E" w14:textId="77777777" w:rsidR="005440CE" w:rsidRPr="00D31A78" w:rsidRDefault="00000000">
      <w:pPr>
        <w:pStyle w:val="a0"/>
        <w:spacing w:after="60"/>
        <w:rPr>
          <w:lang w:val="ru-RU"/>
        </w:rPr>
      </w:pPr>
      <w:r w:rsidRPr="00D31A78">
        <w:rPr>
          <w:lang w:val="ru-RU"/>
        </w:rPr>
        <w:t>Построить график зависимости времени выполнения алгоритма от размера матриц и сопоставить полученные результаты с теоретической оценкой.</w:t>
      </w:r>
    </w:p>
    <w:p w14:paraId="628AF5A7" w14:textId="77777777" w:rsidR="005440CE" w:rsidRPr="00D31A78" w:rsidRDefault="00000000">
      <w:pPr>
        <w:spacing w:before="160" w:after="80"/>
        <w:rPr>
          <w:lang w:val="ru-RU"/>
        </w:rPr>
      </w:pPr>
      <w:r w:rsidRPr="00D31A78">
        <w:rPr>
          <w:b/>
          <w:lang w:val="ru-RU"/>
        </w:rPr>
        <w:t>Задание 2</w:t>
      </w:r>
    </w:p>
    <w:p w14:paraId="07FF04F4" w14:textId="77777777" w:rsidR="005440CE" w:rsidRPr="00D31A78" w:rsidRDefault="00000000">
      <w:pPr>
        <w:spacing w:after="80"/>
        <w:rPr>
          <w:lang w:val="ru-RU"/>
        </w:rPr>
      </w:pPr>
      <w:r w:rsidRPr="00D31A78">
        <w:rPr>
          <w:lang w:val="ru-RU"/>
        </w:rPr>
        <w:t>Собрать метрики времени работы алгоритма сортировки Шелла (</w:t>
      </w:r>
      <w:r>
        <w:t>shell</w:t>
      </w:r>
      <w:r w:rsidRPr="00D31A78">
        <w:rPr>
          <w:lang w:val="ru-RU"/>
        </w:rPr>
        <w:t>), быстрой сортировки (</w:t>
      </w:r>
      <w:proofErr w:type="spellStart"/>
      <w:r>
        <w:t>qs</w:t>
      </w:r>
      <w:proofErr w:type="spellEnd"/>
      <w:r w:rsidRPr="00D31A78">
        <w:rPr>
          <w:lang w:val="ru-RU"/>
        </w:rPr>
        <w:t xml:space="preserve">) и системной функции </w:t>
      </w:r>
      <w:proofErr w:type="spellStart"/>
      <w:proofErr w:type="gramStart"/>
      <w:r>
        <w:t>qsort</w:t>
      </w:r>
      <w:proofErr w:type="spellEnd"/>
      <w:r w:rsidRPr="00D31A78">
        <w:rPr>
          <w:lang w:val="ru-RU"/>
        </w:rPr>
        <w:t>(</w:t>
      </w:r>
      <w:proofErr w:type="gramEnd"/>
      <w:r w:rsidRPr="00D31A78">
        <w:rPr>
          <w:lang w:val="ru-RU"/>
        </w:rPr>
        <w:t>) на различных наборах данных (</w:t>
      </w:r>
      <w:r>
        <w:t>N</w:t>
      </w:r>
      <w:r w:rsidRPr="00D31A78">
        <w:rPr>
          <w:lang w:val="ru-RU"/>
        </w:rPr>
        <w:t xml:space="preserve"> = 10000) при 4 типах начальной упорядоченности:</w:t>
      </w:r>
    </w:p>
    <w:p w14:paraId="5D6DACBA" w14:textId="77777777" w:rsidR="005440CE" w:rsidRDefault="00000000">
      <w:pPr>
        <w:pStyle w:val="a0"/>
        <w:spacing w:after="60"/>
      </w:pPr>
      <w:proofErr w:type="spellStart"/>
      <w:r>
        <w:t>Случайный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чисел</w:t>
      </w:r>
      <w:proofErr w:type="spellEnd"/>
      <w:r>
        <w:t>;</w:t>
      </w:r>
    </w:p>
    <w:p w14:paraId="53883C3A" w14:textId="77777777" w:rsidR="005440CE" w:rsidRDefault="00000000">
      <w:pPr>
        <w:pStyle w:val="a0"/>
        <w:spacing w:after="60"/>
      </w:pPr>
      <w:r>
        <w:t>Возрастающая последовательность элементов;</w:t>
      </w:r>
    </w:p>
    <w:p w14:paraId="2C7B630D" w14:textId="77777777" w:rsidR="005440CE" w:rsidRDefault="00000000">
      <w:pPr>
        <w:pStyle w:val="a0"/>
        <w:spacing w:after="60"/>
      </w:pPr>
      <w:r>
        <w:t>Убывающая последовательность элементов;</w:t>
      </w:r>
    </w:p>
    <w:p w14:paraId="1493A55E" w14:textId="77777777" w:rsidR="005440CE" w:rsidRPr="00D31A78" w:rsidRDefault="00000000">
      <w:pPr>
        <w:pStyle w:val="a0"/>
        <w:spacing w:after="60"/>
        <w:rPr>
          <w:lang w:val="ru-RU"/>
        </w:rPr>
      </w:pPr>
      <w:r w:rsidRPr="00D31A78">
        <w:rPr>
          <w:lang w:val="ru-RU"/>
        </w:rPr>
        <w:t>Пилообразная последовательность (первая половина — по возрастанию, вторая — по убыванию).</w:t>
      </w:r>
    </w:p>
    <w:p w14:paraId="7F3BD119" w14:textId="77777777" w:rsidR="005440CE" w:rsidRPr="00D31A78" w:rsidRDefault="00000000">
      <w:pPr>
        <w:spacing w:before="240" w:after="120"/>
        <w:rPr>
          <w:lang w:val="ru-RU"/>
        </w:rPr>
      </w:pPr>
      <w:r w:rsidRPr="00D31A78">
        <w:rPr>
          <w:b/>
          <w:lang w:val="ru-RU"/>
        </w:rPr>
        <w:t>3. Теоретический анализ алгоритмов</w:t>
      </w:r>
    </w:p>
    <w:p w14:paraId="34D1B700" w14:textId="77777777" w:rsidR="005440CE" w:rsidRPr="00D31A78" w:rsidRDefault="00000000">
      <w:pPr>
        <w:spacing w:before="80" w:after="80"/>
        <w:rPr>
          <w:lang w:val="ru-RU"/>
        </w:rPr>
      </w:pPr>
      <w:r w:rsidRPr="00D31A78">
        <w:rPr>
          <w:b/>
          <w:lang w:val="ru-RU"/>
        </w:rPr>
        <w:t>3.1. Умножение матриц</w:t>
      </w:r>
    </w:p>
    <w:p w14:paraId="6C664BD8" w14:textId="77777777" w:rsidR="005440CE" w:rsidRPr="00D31A78" w:rsidRDefault="00000000">
      <w:pPr>
        <w:spacing w:after="80"/>
        <w:ind w:firstLine="706"/>
        <w:rPr>
          <w:lang w:val="ru-RU"/>
        </w:rPr>
      </w:pPr>
      <w:r w:rsidRPr="00D31A78">
        <w:rPr>
          <w:lang w:val="ru-RU"/>
        </w:rPr>
        <w:t xml:space="preserve">Алгоритм перемножения двух квадратных матриц </w:t>
      </w:r>
      <w:r>
        <w:t>A</w:t>
      </w:r>
      <w:r w:rsidRPr="00D31A78">
        <w:rPr>
          <w:lang w:val="ru-RU"/>
        </w:rPr>
        <w:t xml:space="preserve"> и </w:t>
      </w:r>
      <w:r>
        <w:t>B</w:t>
      </w:r>
      <w:r w:rsidRPr="00D31A78">
        <w:rPr>
          <w:lang w:val="ru-RU"/>
        </w:rPr>
        <w:t xml:space="preserve"> размерности </w:t>
      </w:r>
      <w:r>
        <w:t>N</w:t>
      </w:r>
      <w:r w:rsidRPr="00D31A78">
        <w:rPr>
          <w:lang w:val="ru-RU"/>
        </w:rPr>
        <w:t xml:space="preserve"> × </w:t>
      </w:r>
      <w:r>
        <w:t>N</w:t>
      </w:r>
      <w:r w:rsidRPr="00D31A78">
        <w:rPr>
          <w:lang w:val="ru-RU"/>
        </w:rPr>
        <w:t xml:space="preserve"> вычисляет элементы результирующей матрицы </w:t>
      </w:r>
      <w:r>
        <w:t>C</w:t>
      </w:r>
      <w:r w:rsidRPr="00D31A78">
        <w:rPr>
          <w:lang w:val="ru-RU"/>
        </w:rPr>
        <w:t xml:space="preserve"> с помощью трех вложенных циклов:</w:t>
      </w:r>
    </w:p>
    <w:p w14:paraId="2B789D4C" w14:textId="77777777" w:rsidR="005440CE" w:rsidRPr="00D31A78" w:rsidRDefault="00000000">
      <w:pPr>
        <w:pStyle w:val="a0"/>
        <w:spacing w:after="40"/>
        <w:rPr>
          <w:lang w:val="ru-RU"/>
        </w:rPr>
      </w:pPr>
      <w:r w:rsidRPr="00D31A78">
        <w:rPr>
          <w:lang w:val="ru-RU"/>
        </w:rPr>
        <w:t xml:space="preserve">Внешний цикл по строкам </w:t>
      </w:r>
      <w:proofErr w:type="spellStart"/>
      <w:r>
        <w:t>i</w:t>
      </w:r>
      <w:proofErr w:type="spellEnd"/>
      <w:r w:rsidRPr="00D31A78">
        <w:rPr>
          <w:lang w:val="ru-RU"/>
        </w:rPr>
        <w:t xml:space="preserve"> (выполняется </w:t>
      </w:r>
      <w:r>
        <w:t>N</w:t>
      </w:r>
      <w:r w:rsidRPr="00D31A78">
        <w:rPr>
          <w:lang w:val="ru-RU"/>
        </w:rPr>
        <w:t xml:space="preserve"> раз);</w:t>
      </w:r>
    </w:p>
    <w:p w14:paraId="4D3741F4" w14:textId="77777777" w:rsidR="005440CE" w:rsidRPr="00D31A78" w:rsidRDefault="00000000">
      <w:pPr>
        <w:pStyle w:val="a0"/>
        <w:spacing w:after="40"/>
        <w:rPr>
          <w:lang w:val="ru-RU"/>
        </w:rPr>
      </w:pPr>
      <w:r w:rsidRPr="00D31A78">
        <w:rPr>
          <w:lang w:val="ru-RU"/>
        </w:rPr>
        <w:t xml:space="preserve">Промежуточный цикл по столбцам </w:t>
      </w:r>
      <w:r>
        <w:t>j</w:t>
      </w:r>
      <w:r w:rsidRPr="00D31A78">
        <w:rPr>
          <w:lang w:val="ru-RU"/>
        </w:rPr>
        <w:t xml:space="preserve"> (выполняется </w:t>
      </w:r>
      <w:r>
        <w:t>N</w:t>
      </w:r>
      <w:r w:rsidRPr="00D31A78">
        <w:rPr>
          <w:lang w:val="ru-RU"/>
        </w:rPr>
        <w:t xml:space="preserve"> раз для каждого </w:t>
      </w:r>
      <w:proofErr w:type="spellStart"/>
      <w:r>
        <w:t>i</w:t>
      </w:r>
      <w:proofErr w:type="spellEnd"/>
      <w:r w:rsidRPr="00D31A78">
        <w:rPr>
          <w:lang w:val="ru-RU"/>
        </w:rPr>
        <w:t>);</w:t>
      </w:r>
    </w:p>
    <w:p w14:paraId="5BEA0335" w14:textId="77777777" w:rsidR="005440CE" w:rsidRPr="00D31A78" w:rsidRDefault="00000000">
      <w:pPr>
        <w:pStyle w:val="a0"/>
        <w:spacing w:after="40"/>
        <w:rPr>
          <w:lang w:val="ru-RU"/>
        </w:rPr>
      </w:pPr>
      <w:r w:rsidRPr="00D31A78">
        <w:rPr>
          <w:lang w:val="ru-RU"/>
        </w:rPr>
        <w:lastRenderedPageBreak/>
        <w:t xml:space="preserve">Внутренний цикл по элементам </w:t>
      </w:r>
      <w:r>
        <w:t>r</w:t>
      </w:r>
      <w:r w:rsidRPr="00D31A78">
        <w:rPr>
          <w:lang w:val="ru-RU"/>
        </w:rPr>
        <w:t xml:space="preserve"> (выполняется </w:t>
      </w:r>
      <w:r>
        <w:t>N</w:t>
      </w:r>
      <w:r w:rsidRPr="00D31A78">
        <w:rPr>
          <w:lang w:val="ru-RU"/>
        </w:rPr>
        <w:t xml:space="preserve"> раз для каждой пары </w:t>
      </w:r>
      <w:proofErr w:type="spellStart"/>
      <w:r>
        <w:t>i</w:t>
      </w:r>
      <w:proofErr w:type="spellEnd"/>
      <w:r w:rsidRPr="00D31A78">
        <w:rPr>
          <w:lang w:val="ru-RU"/>
        </w:rPr>
        <w:t xml:space="preserve">, </w:t>
      </w:r>
      <w:r>
        <w:t>j</w:t>
      </w:r>
      <w:r w:rsidRPr="00D31A78">
        <w:rPr>
          <w:lang w:val="ru-RU"/>
        </w:rPr>
        <w:t>).</w:t>
      </w:r>
    </w:p>
    <w:p w14:paraId="3B89F2BA" w14:textId="77777777" w:rsidR="005440CE" w:rsidRPr="00D31A78" w:rsidRDefault="00000000">
      <w:pPr>
        <w:spacing w:after="80"/>
        <w:ind w:firstLine="706"/>
        <w:rPr>
          <w:lang w:val="ru-RU"/>
        </w:rPr>
      </w:pPr>
      <w:r w:rsidRPr="00D31A78">
        <w:rPr>
          <w:lang w:val="ru-RU"/>
        </w:rPr>
        <w:t xml:space="preserve">Каждый элемент вычисляется как скалярное произведение строки и столбца: </w:t>
      </w:r>
      <w:r>
        <w:t>c</w:t>
      </w:r>
      <w:r w:rsidRPr="00D31A78">
        <w:rPr>
          <w:lang w:val="ru-RU"/>
        </w:rPr>
        <w:t>[</w:t>
      </w:r>
      <w:proofErr w:type="spellStart"/>
      <w:r>
        <w:t>i</w:t>
      </w:r>
      <w:proofErr w:type="spellEnd"/>
      <w:r w:rsidRPr="00D31A78">
        <w:rPr>
          <w:lang w:val="ru-RU"/>
        </w:rPr>
        <w:t>][</w:t>
      </w:r>
      <w:r>
        <w:t>j</w:t>
      </w:r>
      <w:r w:rsidRPr="00D31A78">
        <w:rPr>
          <w:lang w:val="ru-RU"/>
        </w:rPr>
        <w:t xml:space="preserve">] = </w:t>
      </w:r>
      <w:r>
        <w:t>a</w:t>
      </w:r>
      <w:r w:rsidRPr="00D31A78">
        <w:rPr>
          <w:lang w:val="ru-RU"/>
        </w:rPr>
        <w:t>[</w:t>
      </w:r>
      <w:proofErr w:type="spellStart"/>
      <w:r>
        <w:t>i</w:t>
      </w:r>
      <w:proofErr w:type="spellEnd"/>
      <w:r w:rsidRPr="00D31A78">
        <w:rPr>
          <w:lang w:val="ru-RU"/>
        </w:rPr>
        <w:t>][</w:t>
      </w:r>
      <w:proofErr w:type="gramStart"/>
      <w:r w:rsidRPr="00D31A78">
        <w:rPr>
          <w:lang w:val="ru-RU"/>
        </w:rPr>
        <w:t>0]*</w:t>
      </w:r>
      <w:proofErr w:type="gramEnd"/>
      <w:r>
        <w:t>b</w:t>
      </w:r>
      <w:r w:rsidRPr="00D31A78">
        <w:rPr>
          <w:lang w:val="ru-RU"/>
        </w:rPr>
        <w:t>[0][</w:t>
      </w:r>
      <w:r>
        <w:t>j</w:t>
      </w:r>
      <w:r w:rsidRPr="00D31A78">
        <w:rPr>
          <w:lang w:val="ru-RU"/>
        </w:rPr>
        <w:t xml:space="preserve">] + </w:t>
      </w:r>
      <w:r>
        <w:t>a</w:t>
      </w:r>
      <w:r w:rsidRPr="00D31A78">
        <w:rPr>
          <w:lang w:val="ru-RU"/>
        </w:rPr>
        <w:t>[</w:t>
      </w:r>
      <w:proofErr w:type="spellStart"/>
      <w:r>
        <w:t>i</w:t>
      </w:r>
      <w:proofErr w:type="spellEnd"/>
      <w:r w:rsidRPr="00D31A78">
        <w:rPr>
          <w:lang w:val="ru-RU"/>
        </w:rPr>
        <w:t>][1]*</w:t>
      </w:r>
      <w:r>
        <w:t>b</w:t>
      </w:r>
      <w:r w:rsidRPr="00D31A78">
        <w:rPr>
          <w:lang w:val="ru-RU"/>
        </w:rPr>
        <w:t>[1][</w:t>
      </w:r>
      <w:r>
        <w:t>j</w:t>
      </w:r>
      <w:r w:rsidRPr="00D31A78">
        <w:rPr>
          <w:lang w:val="ru-RU"/>
        </w:rPr>
        <w:t xml:space="preserve">] + ... + </w:t>
      </w:r>
      <w:r>
        <w:t>a</w:t>
      </w:r>
      <w:r w:rsidRPr="00D31A78">
        <w:rPr>
          <w:lang w:val="ru-RU"/>
        </w:rPr>
        <w:t>[</w:t>
      </w:r>
      <w:proofErr w:type="spellStart"/>
      <w:r>
        <w:t>i</w:t>
      </w:r>
      <w:proofErr w:type="spellEnd"/>
      <w:r w:rsidRPr="00D31A78">
        <w:rPr>
          <w:lang w:val="ru-RU"/>
        </w:rPr>
        <w:t>][</w:t>
      </w:r>
      <w:r>
        <w:t>N</w:t>
      </w:r>
      <w:r w:rsidRPr="00D31A78">
        <w:rPr>
          <w:lang w:val="ru-RU"/>
        </w:rPr>
        <w:t>-1]*</w:t>
      </w:r>
      <w:r>
        <w:t>b</w:t>
      </w:r>
      <w:r w:rsidRPr="00D31A78">
        <w:rPr>
          <w:lang w:val="ru-RU"/>
        </w:rPr>
        <w:t>[</w:t>
      </w:r>
      <w:r>
        <w:t>N</w:t>
      </w:r>
      <w:r w:rsidRPr="00D31A78">
        <w:rPr>
          <w:lang w:val="ru-RU"/>
        </w:rPr>
        <w:t>-1][</w:t>
      </w:r>
      <w:r>
        <w:t>j</w:t>
      </w:r>
      <w:r w:rsidRPr="00D31A78">
        <w:rPr>
          <w:lang w:val="ru-RU"/>
        </w:rPr>
        <w:t>]. Общее количество операций умножения и сложения составляет:</w:t>
      </w:r>
    </w:p>
    <w:p w14:paraId="3631A7AE" w14:textId="77777777" w:rsidR="005440CE" w:rsidRPr="00D31A78" w:rsidRDefault="00000000">
      <w:pPr>
        <w:spacing w:after="80"/>
        <w:jc w:val="center"/>
        <w:rPr>
          <w:lang w:val="ru-RU"/>
        </w:rPr>
      </w:pPr>
      <w:r>
        <w:rPr>
          <w:b/>
        </w:rPr>
        <w:t>N</w:t>
      </w:r>
      <w:r w:rsidRPr="00D31A78">
        <w:rPr>
          <w:b/>
          <w:lang w:val="ru-RU"/>
        </w:rPr>
        <w:t xml:space="preserve"> · </w:t>
      </w:r>
      <w:r>
        <w:rPr>
          <w:b/>
        </w:rPr>
        <w:t>N</w:t>
      </w:r>
      <w:r w:rsidRPr="00D31A78">
        <w:rPr>
          <w:b/>
          <w:lang w:val="ru-RU"/>
        </w:rPr>
        <w:t xml:space="preserve"> · </w:t>
      </w:r>
      <w:r>
        <w:rPr>
          <w:b/>
        </w:rPr>
        <w:t>N</w:t>
      </w:r>
      <w:r w:rsidRPr="00D31A78">
        <w:rPr>
          <w:b/>
          <w:lang w:val="ru-RU"/>
        </w:rPr>
        <w:t xml:space="preserve"> = </w:t>
      </w:r>
      <w:r>
        <w:rPr>
          <w:b/>
        </w:rPr>
        <w:t>N</w:t>
      </w:r>
      <w:r w:rsidRPr="00D31A78">
        <w:rPr>
          <w:b/>
          <w:lang w:val="ru-RU"/>
        </w:rPr>
        <w:t>³</w:t>
      </w:r>
    </w:p>
    <w:p w14:paraId="29FA9D72" w14:textId="77777777" w:rsidR="005440CE" w:rsidRPr="00D31A78" w:rsidRDefault="00000000">
      <w:pPr>
        <w:ind w:firstLine="706"/>
        <w:rPr>
          <w:lang w:val="ru-RU"/>
        </w:rPr>
      </w:pPr>
      <w:r w:rsidRPr="00D31A78">
        <w:rPr>
          <w:lang w:val="ru-RU"/>
        </w:rPr>
        <w:t xml:space="preserve">Таким образом, теоретическая временная сложность алгоритма составляет </w:t>
      </w:r>
      <w:r>
        <w:t>O</w:t>
      </w:r>
      <w:r w:rsidRPr="00D31A78">
        <w:rPr>
          <w:lang w:val="ru-RU"/>
        </w:rPr>
        <w:t>(</w:t>
      </w:r>
      <w:r>
        <w:t>N</w:t>
      </w:r>
      <w:r w:rsidRPr="00D31A78">
        <w:rPr>
          <w:lang w:val="ru-RU"/>
        </w:rPr>
        <w:t>³). Из этой оценки следует, что при увеличении размера матрицы в 2 раза время вычислений возрастает в 2³ = 8 раз.</w:t>
      </w:r>
    </w:p>
    <w:p w14:paraId="0E76F316" w14:textId="77777777" w:rsidR="005440CE" w:rsidRPr="00D31A78" w:rsidRDefault="00000000">
      <w:pPr>
        <w:spacing w:before="120" w:after="80"/>
        <w:rPr>
          <w:lang w:val="ru-RU"/>
        </w:rPr>
      </w:pPr>
      <w:r w:rsidRPr="00D31A78">
        <w:rPr>
          <w:b/>
          <w:lang w:val="ru-RU"/>
        </w:rPr>
        <w:t>3.2. Алгоритмы сортировки</w:t>
      </w:r>
    </w:p>
    <w:p w14:paraId="04585036" w14:textId="77777777" w:rsidR="005440CE" w:rsidRPr="00D31A78" w:rsidRDefault="00000000">
      <w:pPr>
        <w:spacing w:after="80"/>
        <w:ind w:firstLine="706"/>
        <w:rPr>
          <w:lang w:val="ru-RU"/>
        </w:rPr>
      </w:pPr>
      <w:r w:rsidRPr="00D31A78">
        <w:rPr>
          <w:lang w:val="ru-RU"/>
        </w:rPr>
        <w:t>• Сортировка Шелла (</w:t>
      </w:r>
      <w:r>
        <w:t>shell</w:t>
      </w:r>
      <w:r w:rsidRPr="00D31A78">
        <w:rPr>
          <w:lang w:val="ru-RU"/>
        </w:rPr>
        <w:t xml:space="preserve">): модификация сортировки вставками с фиксированным шагом </w:t>
      </w:r>
      <w:r>
        <w:t>gap</w:t>
      </w:r>
      <w:r w:rsidRPr="00D31A78">
        <w:rPr>
          <w:lang w:val="ru-RU"/>
        </w:rPr>
        <w:t xml:space="preserve"> {9, 5, 3, 2, 1}. На упорядоченных массивах алгоритм выполняет минимальное число перестановок и работает очень быстро (сложность </w:t>
      </w:r>
      <w:r>
        <w:t>O</w:t>
      </w:r>
      <w:r w:rsidRPr="00D31A78">
        <w:rPr>
          <w:lang w:val="ru-RU"/>
        </w:rPr>
        <w:t>(</w:t>
      </w:r>
      <w:r>
        <w:t>N</w:t>
      </w:r>
      <w:r w:rsidRPr="00D31A78">
        <w:rPr>
          <w:lang w:val="ru-RU"/>
        </w:rPr>
        <w:t xml:space="preserve">)). На обратно упорядоченных данных из-за малого набора шагов сложность деградирует до </w:t>
      </w:r>
      <w:r>
        <w:t>O</w:t>
      </w:r>
      <w:r w:rsidRPr="00D31A78">
        <w:rPr>
          <w:lang w:val="ru-RU"/>
        </w:rPr>
        <w:t>(</w:t>
      </w:r>
      <w:r>
        <w:t>N</w:t>
      </w:r>
      <w:r w:rsidRPr="00D31A78">
        <w:rPr>
          <w:lang w:val="ru-RU"/>
        </w:rPr>
        <w:t>²).</w:t>
      </w:r>
    </w:p>
    <w:p w14:paraId="4B09EA74" w14:textId="77777777" w:rsidR="005440CE" w:rsidRPr="00D31A78" w:rsidRDefault="00000000">
      <w:pPr>
        <w:spacing w:after="80"/>
        <w:ind w:firstLine="706"/>
        <w:rPr>
          <w:lang w:val="ru-RU"/>
        </w:rPr>
      </w:pPr>
      <w:r w:rsidRPr="00D31A78">
        <w:rPr>
          <w:lang w:val="ru-RU"/>
        </w:rPr>
        <w:t>• Быстрая сортировка Хоара (</w:t>
      </w:r>
      <w:proofErr w:type="spellStart"/>
      <w:r>
        <w:t>qs</w:t>
      </w:r>
      <w:proofErr w:type="spellEnd"/>
      <w:r w:rsidRPr="00D31A78">
        <w:rPr>
          <w:lang w:val="ru-RU"/>
        </w:rPr>
        <w:t xml:space="preserve">): рекурсивный алгоритм с выбором опорного элемента по центру </w:t>
      </w:r>
      <w:proofErr w:type="spellStart"/>
      <w:r w:rsidRPr="00D31A78">
        <w:rPr>
          <w:lang w:val="ru-RU"/>
        </w:rPr>
        <w:t>подмассива</w:t>
      </w:r>
      <w:proofErr w:type="spellEnd"/>
      <w:r w:rsidRPr="00D31A78">
        <w:rPr>
          <w:lang w:val="ru-RU"/>
        </w:rPr>
        <w:t xml:space="preserve"> (</w:t>
      </w:r>
      <w:proofErr w:type="gramStart"/>
      <w:r>
        <w:t>items</w:t>
      </w:r>
      <w:r w:rsidRPr="00D31A78">
        <w:rPr>
          <w:lang w:val="ru-RU"/>
        </w:rPr>
        <w:t>[</w:t>
      </w:r>
      <w:proofErr w:type="gramEnd"/>
      <w:r w:rsidRPr="00D31A78">
        <w:rPr>
          <w:lang w:val="ru-RU"/>
        </w:rPr>
        <w:t>(</w:t>
      </w:r>
      <w:r>
        <w:t>left</w:t>
      </w:r>
      <w:r w:rsidRPr="00D31A78">
        <w:rPr>
          <w:lang w:val="ru-RU"/>
        </w:rPr>
        <w:t xml:space="preserve"> + </w:t>
      </w:r>
      <w:r>
        <w:t>right</w:t>
      </w:r>
      <w:r w:rsidRPr="00D31A78">
        <w:rPr>
          <w:lang w:val="ru-RU"/>
        </w:rPr>
        <w:t xml:space="preserve">) / 2]). В среднем случае имеет сложность </w:t>
      </w:r>
      <w:proofErr w:type="gramStart"/>
      <w:r>
        <w:t>O</w:t>
      </w:r>
      <w:r w:rsidRPr="00D31A78">
        <w:rPr>
          <w:lang w:val="ru-RU"/>
        </w:rPr>
        <w:t>(</w:t>
      </w:r>
      <w:proofErr w:type="gramEnd"/>
      <w:r>
        <w:t>N</w:t>
      </w:r>
      <w:r w:rsidRPr="00D31A78">
        <w:rPr>
          <w:lang w:val="ru-RU"/>
        </w:rPr>
        <w:t xml:space="preserve"> </w:t>
      </w:r>
      <w:r>
        <w:t>log</w:t>
      </w:r>
      <w:r w:rsidRPr="00D31A78">
        <w:rPr>
          <w:lang w:val="ru-RU"/>
        </w:rPr>
        <w:t xml:space="preserve"> </w:t>
      </w:r>
      <w:r>
        <w:t>N</w:t>
      </w:r>
      <w:r w:rsidRPr="00D31A78">
        <w:rPr>
          <w:lang w:val="ru-RU"/>
        </w:rPr>
        <w:t>). Выбор центрального элемента обеспечивает равномерное разбиение и высокую скорость на возрастающих и убывающих массивах.</w:t>
      </w:r>
    </w:p>
    <w:p w14:paraId="56743EE1" w14:textId="77777777" w:rsidR="005440CE" w:rsidRPr="00D31A78" w:rsidRDefault="00000000">
      <w:pPr>
        <w:spacing w:after="240"/>
        <w:ind w:firstLine="706"/>
        <w:rPr>
          <w:lang w:val="ru-RU"/>
        </w:rPr>
      </w:pPr>
      <w:r w:rsidRPr="00D31A78">
        <w:rPr>
          <w:lang w:val="ru-RU"/>
        </w:rPr>
        <w:t xml:space="preserve">• Стандартная функция </w:t>
      </w:r>
      <w:proofErr w:type="spellStart"/>
      <w:proofErr w:type="gramStart"/>
      <w:r>
        <w:t>qsort</w:t>
      </w:r>
      <w:proofErr w:type="spellEnd"/>
      <w:r w:rsidRPr="00D31A78">
        <w:rPr>
          <w:lang w:val="ru-RU"/>
        </w:rPr>
        <w:t>(</w:t>
      </w:r>
      <w:proofErr w:type="gramEnd"/>
      <w:r w:rsidRPr="00D31A78">
        <w:rPr>
          <w:lang w:val="ru-RU"/>
        </w:rPr>
        <w:t>): системная реализация сортировки из библиотеки &lt;</w:t>
      </w:r>
      <w:proofErr w:type="spellStart"/>
      <w:r>
        <w:t>stdlib</w:t>
      </w:r>
      <w:proofErr w:type="spellEnd"/>
      <w:r w:rsidRPr="00D31A78">
        <w:rPr>
          <w:lang w:val="ru-RU"/>
        </w:rPr>
        <w:t>.</w:t>
      </w:r>
      <w:r>
        <w:t>h</w:t>
      </w:r>
      <w:r w:rsidRPr="00D31A78">
        <w:rPr>
          <w:lang w:val="ru-RU"/>
        </w:rPr>
        <w:t xml:space="preserve">&gt;. Использует оптимизированную быструю сортировку с защитой от худших случаев, обеспечивая стабильную сложность порядка </w:t>
      </w:r>
      <w:proofErr w:type="gramStart"/>
      <w:r>
        <w:t>O</w:t>
      </w:r>
      <w:r w:rsidRPr="00D31A78">
        <w:rPr>
          <w:lang w:val="ru-RU"/>
        </w:rPr>
        <w:t>(</w:t>
      </w:r>
      <w:proofErr w:type="gramEnd"/>
      <w:r>
        <w:t>N</w:t>
      </w:r>
      <w:r w:rsidRPr="00D31A78">
        <w:rPr>
          <w:lang w:val="ru-RU"/>
        </w:rPr>
        <w:t xml:space="preserve"> </w:t>
      </w:r>
      <w:r>
        <w:t>log</w:t>
      </w:r>
      <w:r w:rsidRPr="00D31A78">
        <w:rPr>
          <w:lang w:val="ru-RU"/>
        </w:rPr>
        <w:t xml:space="preserve"> </w:t>
      </w:r>
      <w:r>
        <w:t>N</w:t>
      </w:r>
      <w:r w:rsidRPr="00D31A78">
        <w:rPr>
          <w:lang w:val="ru-RU"/>
        </w:rPr>
        <w:t>).</w:t>
      </w:r>
    </w:p>
    <w:p w14:paraId="449D164E" w14:textId="77777777" w:rsidR="005440CE" w:rsidRPr="00D31A78" w:rsidRDefault="00000000">
      <w:pPr>
        <w:spacing w:before="200" w:after="120"/>
        <w:rPr>
          <w:lang w:val="ru-RU"/>
        </w:rPr>
      </w:pPr>
      <w:r w:rsidRPr="00D31A78">
        <w:rPr>
          <w:b/>
          <w:lang w:val="ru-RU"/>
        </w:rPr>
        <w:t>4. Исходный код программы</w:t>
      </w:r>
    </w:p>
    <w:p w14:paraId="596D7CA3" w14:textId="77777777" w:rsidR="005440CE" w:rsidRPr="00D31A78" w:rsidRDefault="00000000">
      <w:pPr>
        <w:spacing w:after="240"/>
        <w:ind w:firstLine="706"/>
        <w:rPr>
          <w:lang w:val="ru-RU"/>
        </w:rPr>
      </w:pPr>
      <w:r w:rsidRPr="00D31A78">
        <w:rPr>
          <w:lang w:val="ru-RU"/>
        </w:rPr>
        <w:t xml:space="preserve">В соответствии с заданием, листинг программы не приводится в отчёте. Исходный код оформлен в виде консольного приложения в проекте </w:t>
      </w:r>
      <w:r>
        <w:t>Visual</w:t>
      </w:r>
      <w:r w:rsidRPr="00D31A78">
        <w:rPr>
          <w:lang w:val="ru-RU"/>
        </w:rPr>
        <w:t xml:space="preserve"> </w:t>
      </w:r>
      <w:r>
        <w:t>Studio</w:t>
      </w:r>
      <w:r w:rsidRPr="00D31A78">
        <w:rPr>
          <w:lang w:val="ru-RU"/>
        </w:rPr>
        <w:t xml:space="preserve"> (файл </w:t>
      </w:r>
      <w:proofErr w:type="spellStart"/>
      <w:r>
        <w:t>alg</w:t>
      </w:r>
      <w:proofErr w:type="spellEnd"/>
      <w:r w:rsidRPr="00D31A78">
        <w:rPr>
          <w:lang w:val="ru-RU"/>
        </w:rPr>
        <w:t>2</w:t>
      </w:r>
      <w:proofErr w:type="spellStart"/>
      <w:r>
        <w:t>lr</w:t>
      </w:r>
      <w:proofErr w:type="spellEnd"/>
      <w:r w:rsidRPr="00D31A78">
        <w:rPr>
          <w:lang w:val="ru-RU"/>
        </w:rPr>
        <w:t>.</w:t>
      </w:r>
      <w:proofErr w:type="spellStart"/>
      <w:r>
        <w:t>cpp</w:t>
      </w:r>
      <w:proofErr w:type="spellEnd"/>
      <w:r w:rsidRPr="00D31A78">
        <w:rPr>
          <w:lang w:val="ru-RU"/>
        </w:rPr>
        <w:t xml:space="preserve">). Программа написана на языке Си, содержит функции </w:t>
      </w:r>
      <w:proofErr w:type="gramStart"/>
      <w:r>
        <w:t>shell</w:t>
      </w:r>
      <w:r w:rsidRPr="00D31A78">
        <w:rPr>
          <w:lang w:val="ru-RU"/>
        </w:rPr>
        <w:t>(</w:t>
      </w:r>
      <w:proofErr w:type="gramEnd"/>
      <w:r w:rsidRPr="00D31A78">
        <w:rPr>
          <w:lang w:val="ru-RU"/>
        </w:rPr>
        <w:t xml:space="preserve">), </w:t>
      </w:r>
      <w:proofErr w:type="spellStart"/>
      <w:r>
        <w:t>qs</w:t>
      </w:r>
      <w:proofErr w:type="spellEnd"/>
      <w:r w:rsidRPr="00D31A78">
        <w:rPr>
          <w:lang w:val="ru-RU"/>
        </w:rPr>
        <w:t xml:space="preserve">(), </w:t>
      </w:r>
      <w:r>
        <w:t>task</w:t>
      </w:r>
      <w:r w:rsidRPr="00D31A78">
        <w:rPr>
          <w:lang w:val="ru-RU"/>
        </w:rPr>
        <w:t xml:space="preserve">1() (с динамическим выделением памяти для квадратных матриц до </w:t>
      </w:r>
      <w:r>
        <w:t>N</w:t>
      </w:r>
      <w:r w:rsidRPr="00D31A78">
        <w:rPr>
          <w:lang w:val="ru-RU"/>
        </w:rPr>
        <w:t xml:space="preserve"> = 10000) и </w:t>
      </w:r>
      <w:r>
        <w:t>task</w:t>
      </w:r>
      <w:r w:rsidRPr="00D31A78">
        <w:rPr>
          <w:lang w:val="ru-RU"/>
        </w:rPr>
        <w:t>2() для замера времени сортировок.</w:t>
      </w:r>
    </w:p>
    <w:p w14:paraId="58534BEF" w14:textId="77777777" w:rsidR="005440CE" w:rsidRPr="00D31A78" w:rsidRDefault="00000000">
      <w:pPr>
        <w:spacing w:before="240" w:after="120"/>
        <w:rPr>
          <w:lang w:val="ru-RU"/>
        </w:rPr>
      </w:pPr>
      <w:r w:rsidRPr="00D31A78">
        <w:rPr>
          <w:b/>
          <w:lang w:val="ru-RU"/>
        </w:rPr>
        <w:t>5. Результаты работы программы</w:t>
      </w:r>
    </w:p>
    <w:p w14:paraId="0E94FE0C" w14:textId="77777777" w:rsidR="005440CE" w:rsidRPr="00D31A78" w:rsidRDefault="00000000">
      <w:pPr>
        <w:spacing w:before="80" w:after="80"/>
        <w:rPr>
          <w:lang w:val="ru-RU"/>
        </w:rPr>
      </w:pPr>
      <w:r w:rsidRPr="00D31A78">
        <w:rPr>
          <w:b/>
          <w:lang w:val="ru-RU"/>
        </w:rPr>
        <w:t xml:space="preserve">5.1. Задание 1: Зависимость времени умножения матриц от размера </w:t>
      </w:r>
      <w:r>
        <w:rPr>
          <w:b/>
        </w:rPr>
        <w:t>N</w:t>
      </w:r>
    </w:p>
    <w:p w14:paraId="04E2CD42" w14:textId="77777777" w:rsidR="005440CE" w:rsidRPr="00D31A78" w:rsidRDefault="00000000">
      <w:pPr>
        <w:spacing w:after="120"/>
        <w:ind w:firstLine="706"/>
        <w:rPr>
          <w:lang w:val="ru-RU"/>
        </w:rPr>
      </w:pPr>
      <w:r w:rsidRPr="00D31A78">
        <w:rPr>
          <w:lang w:val="ru-RU"/>
        </w:rPr>
        <w:lastRenderedPageBreak/>
        <w:t xml:space="preserve">Экспериментальные замеры времени умножения квадратных матриц приведены в таблице 1. Замер для матрицы </w:t>
      </w:r>
      <w:r>
        <w:t>N</w:t>
      </w:r>
      <w:r w:rsidRPr="00D31A78">
        <w:rPr>
          <w:lang w:val="ru-RU"/>
        </w:rPr>
        <w:t xml:space="preserve"> = 10000 был успешно выполнен в полном объеме.</w:t>
      </w:r>
    </w:p>
    <w:p w14:paraId="0BE9079D" w14:textId="77777777" w:rsidR="005440CE" w:rsidRPr="00D31A78" w:rsidRDefault="00000000">
      <w:pPr>
        <w:spacing w:after="80"/>
        <w:rPr>
          <w:lang w:val="ru-RU"/>
        </w:rPr>
      </w:pPr>
      <w:r w:rsidRPr="00D31A78">
        <w:rPr>
          <w:b/>
          <w:sz w:val="24"/>
          <w:lang w:val="ru-RU"/>
        </w:rPr>
        <w:t xml:space="preserve">Таблица 1 – Зависимость времени умножения матриц от размера </w:t>
      </w:r>
      <w:r>
        <w:rPr>
          <w:b/>
          <w:sz w:val="24"/>
        </w:rPr>
        <w:t>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5440CE" w:rsidRPr="005C2388" w14:paraId="4FF0492D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05D5D314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Размер матрицы (N×N)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770F4CDA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Число операций (N³)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210435F1" w14:textId="77777777" w:rsidR="005440CE" w:rsidRPr="00D31A78" w:rsidRDefault="00000000">
            <w:pPr>
              <w:spacing w:before="40" w:after="40" w:line="252" w:lineRule="auto"/>
              <w:jc w:val="center"/>
              <w:rPr>
                <w:lang w:val="ru-RU"/>
              </w:rPr>
            </w:pPr>
            <w:r w:rsidRPr="00D31A78">
              <w:rPr>
                <w:b/>
                <w:sz w:val="22"/>
                <w:lang w:val="ru-RU"/>
              </w:rPr>
              <w:t xml:space="preserve">Время умножения </w:t>
            </w:r>
            <w:r>
              <w:rPr>
                <w:b/>
                <w:sz w:val="22"/>
              </w:rPr>
              <w:t>t</w:t>
            </w:r>
            <w:r w:rsidRPr="00D31A78">
              <w:rPr>
                <w:b/>
                <w:sz w:val="22"/>
                <w:lang w:val="ru-RU"/>
              </w:rPr>
              <w:t>_</w:t>
            </w:r>
            <w:proofErr w:type="spellStart"/>
            <w:r>
              <w:rPr>
                <w:b/>
                <w:sz w:val="22"/>
              </w:rPr>
              <w:t>mult</w:t>
            </w:r>
            <w:proofErr w:type="spellEnd"/>
            <w:r w:rsidRPr="00D31A78">
              <w:rPr>
                <w:b/>
                <w:sz w:val="22"/>
                <w:lang w:val="ru-RU"/>
              </w:rPr>
              <w:t xml:space="preserve"> (с)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39962403" w14:textId="77777777" w:rsidR="005440CE" w:rsidRPr="00D31A78" w:rsidRDefault="00000000">
            <w:pPr>
              <w:spacing w:before="40" w:after="40" w:line="252" w:lineRule="auto"/>
              <w:jc w:val="center"/>
              <w:rPr>
                <w:lang w:val="ru-RU"/>
              </w:rPr>
            </w:pPr>
            <w:r w:rsidRPr="00D31A78">
              <w:rPr>
                <w:b/>
                <w:sz w:val="22"/>
                <w:lang w:val="ru-RU"/>
              </w:rPr>
              <w:t xml:space="preserve">Общее время работы </w:t>
            </w:r>
            <w:r>
              <w:rPr>
                <w:b/>
                <w:sz w:val="22"/>
              </w:rPr>
              <w:t>t</w:t>
            </w:r>
            <w:r w:rsidRPr="00D31A78">
              <w:rPr>
                <w:b/>
                <w:sz w:val="22"/>
                <w:lang w:val="ru-RU"/>
              </w:rPr>
              <w:t>_</w:t>
            </w:r>
            <w:r>
              <w:rPr>
                <w:b/>
                <w:sz w:val="22"/>
              </w:rPr>
              <w:t>prog</w:t>
            </w:r>
            <w:r w:rsidRPr="00D31A78">
              <w:rPr>
                <w:b/>
                <w:sz w:val="22"/>
                <w:lang w:val="ru-RU"/>
              </w:rPr>
              <w:t xml:space="preserve"> (с)</w:t>
            </w:r>
          </w:p>
        </w:tc>
      </w:tr>
      <w:tr w:rsidR="005440CE" w14:paraId="0F3A7FDF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342521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813E66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 × 10⁶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43BFF9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0.001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28831B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0.001</w:t>
            </w:r>
          </w:p>
        </w:tc>
      </w:tr>
      <w:tr w:rsidR="005440CE" w14:paraId="720C7FA9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48586A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200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74C282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 × 10⁶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656D38F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0.004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FF0917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0.004</w:t>
            </w:r>
          </w:p>
        </w:tc>
      </w:tr>
      <w:tr w:rsidR="005440CE" w14:paraId="6221F02F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8A5B19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400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D5ACB8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64 × 10⁶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4FD221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0.033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3D1A2D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0.035</w:t>
            </w:r>
          </w:p>
        </w:tc>
      </w:tr>
      <w:tr w:rsidR="005440CE" w14:paraId="305DF2E9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0831FC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727481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 × 10⁹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5EC382E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0.684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23402D8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0.700</w:t>
            </w:r>
          </w:p>
        </w:tc>
      </w:tr>
      <w:tr w:rsidR="005440CE" w14:paraId="262B6365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3C9157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2000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A06F06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 × 10⁹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D030C4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6.187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7EBA525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6.249</w:t>
            </w:r>
          </w:p>
        </w:tc>
      </w:tr>
      <w:tr w:rsidR="005440CE" w14:paraId="7EF400E5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90E358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4000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6E9602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6.4 × 10¹⁰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B7DD246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98.307 (1.64 мин)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F89188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98.512</w:t>
            </w:r>
          </w:p>
        </w:tc>
      </w:tr>
      <w:tr w:rsidR="005440CE" w14:paraId="5A88F1CA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D34002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10000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04B7F71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 × 10¹²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64EF7C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2853.575 (47.56 мин)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44554A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2858.910</w:t>
            </w:r>
          </w:p>
        </w:tc>
      </w:tr>
    </w:tbl>
    <w:p w14:paraId="52B0C087" w14:textId="77777777" w:rsidR="005440CE" w:rsidRDefault="005440CE">
      <w:pPr>
        <w:spacing w:after="160"/>
      </w:pPr>
    </w:p>
    <w:p w14:paraId="060E7373" w14:textId="77777777" w:rsidR="005C2388" w:rsidRDefault="005C2388">
      <w:pPr>
        <w:spacing w:before="120" w:after="80"/>
        <w:jc w:val="center"/>
        <w:rPr>
          <w:noProof/>
        </w:rPr>
      </w:pPr>
    </w:p>
    <w:p w14:paraId="61D6D554" w14:textId="1CFF37DA" w:rsidR="005440CE" w:rsidRDefault="005C2388">
      <w:pPr>
        <w:spacing w:before="120" w:after="80"/>
        <w:jc w:val="center"/>
      </w:pPr>
      <w:r>
        <w:rPr>
          <w:noProof/>
        </w:rPr>
        <w:drawing>
          <wp:inline distT="0" distB="0" distL="0" distR="0" wp14:anchorId="7C70912D" wp14:editId="11DCF855">
            <wp:extent cx="5604228" cy="4476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26"/>
                    <a:stretch/>
                  </pic:blipFill>
                  <pic:spPr bwMode="auto">
                    <a:xfrm>
                      <a:off x="0" y="0"/>
                      <a:ext cx="5616169" cy="448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2F300" w14:textId="77777777" w:rsidR="005440CE" w:rsidRPr="00714D5F" w:rsidRDefault="00000000">
      <w:pPr>
        <w:spacing w:after="160"/>
        <w:jc w:val="center"/>
        <w:rPr>
          <w:lang w:val="ru-RU"/>
        </w:rPr>
      </w:pPr>
      <w:r w:rsidRPr="00D31A78">
        <w:rPr>
          <w:b/>
          <w:sz w:val="24"/>
          <w:lang w:val="ru-RU"/>
        </w:rPr>
        <w:t xml:space="preserve">Рисунок 1 – График зависимости времени умножения матриц </w:t>
      </w:r>
      <w:r>
        <w:rPr>
          <w:b/>
          <w:sz w:val="24"/>
        </w:rPr>
        <w:t>T</w:t>
      </w:r>
      <w:r w:rsidRPr="00D31A78">
        <w:rPr>
          <w:b/>
          <w:sz w:val="24"/>
          <w:lang w:val="ru-RU"/>
        </w:rPr>
        <w:t xml:space="preserve"> от размера </w:t>
      </w:r>
      <w:r>
        <w:rPr>
          <w:b/>
          <w:sz w:val="24"/>
        </w:rPr>
        <w:t>N</w:t>
      </w:r>
    </w:p>
    <w:p w14:paraId="16F107AA" w14:textId="77777777" w:rsidR="005440CE" w:rsidRPr="00D31A78" w:rsidRDefault="00000000">
      <w:pPr>
        <w:spacing w:before="80" w:after="80"/>
        <w:rPr>
          <w:lang w:val="ru-RU"/>
        </w:rPr>
      </w:pPr>
      <w:r w:rsidRPr="00D31A78">
        <w:rPr>
          <w:b/>
          <w:lang w:val="ru-RU"/>
        </w:rPr>
        <w:lastRenderedPageBreak/>
        <w:t>Анализ результатов Задания 1:</w:t>
      </w:r>
    </w:p>
    <w:p w14:paraId="37BFD53B" w14:textId="77777777" w:rsidR="005440CE" w:rsidRPr="00D31A78" w:rsidRDefault="00000000">
      <w:pPr>
        <w:spacing w:after="80"/>
        <w:ind w:firstLine="706"/>
        <w:rPr>
          <w:lang w:val="ru-RU"/>
        </w:rPr>
      </w:pPr>
      <w:r w:rsidRPr="00D31A78">
        <w:rPr>
          <w:lang w:val="ru-RU"/>
        </w:rPr>
        <w:t xml:space="preserve">1. На диапазоне размеров </w:t>
      </w:r>
      <w:r>
        <w:t>N</w:t>
      </w:r>
      <w:r w:rsidRPr="00D31A78">
        <w:rPr>
          <w:lang w:val="ru-RU"/>
        </w:rPr>
        <w:t xml:space="preserve"> от 100 до 2000 время работы алгоритма строго соответствует теоретической кубической сложности </w:t>
      </w:r>
      <w:r>
        <w:t>O</w:t>
      </w:r>
      <w:r w:rsidRPr="00D31A78">
        <w:rPr>
          <w:lang w:val="ru-RU"/>
        </w:rPr>
        <w:t>(</w:t>
      </w:r>
      <w:r>
        <w:t>N</w:t>
      </w:r>
      <w:r w:rsidRPr="00D31A78">
        <w:rPr>
          <w:lang w:val="ru-RU"/>
        </w:rPr>
        <w:t xml:space="preserve">³). При каждом увеличении </w:t>
      </w:r>
      <w:r>
        <w:t>N</w:t>
      </w:r>
      <w:r w:rsidRPr="00D31A78">
        <w:rPr>
          <w:lang w:val="ru-RU"/>
        </w:rPr>
        <w:t xml:space="preserve"> в 2 раза время вычислений возрастает примерно в 8 раз (0.004 с → 0.033 с → 6.187 с), что подтверждает теоретический закон 2³ = 8.</w:t>
      </w:r>
    </w:p>
    <w:p w14:paraId="5564156B" w14:textId="77777777" w:rsidR="005440CE" w:rsidRPr="00D31A78" w:rsidRDefault="00000000">
      <w:pPr>
        <w:ind w:firstLine="706"/>
        <w:rPr>
          <w:lang w:val="ru-RU"/>
        </w:rPr>
      </w:pPr>
      <w:r w:rsidRPr="00D31A78">
        <w:rPr>
          <w:lang w:val="ru-RU"/>
        </w:rPr>
        <w:t xml:space="preserve">2. При дальнейшем увеличении размерности до </w:t>
      </w:r>
      <w:r>
        <w:t>N</w:t>
      </w:r>
      <w:r w:rsidRPr="00D31A78">
        <w:rPr>
          <w:lang w:val="ru-RU"/>
        </w:rPr>
        <w:t xml:space="preserve"> = 4000 и </w:t>
      </w:r>
      <w:r>
        <w:t>N</w:t>
      </w:r>
      <w:r w:rsidRPr="00D31A78">
        <w:rPr>
          <w:lang w:val="ru-RU"/>
        </w:rPr>
        <w:t xml:space="preserve"> = 10000 наблюдается дополнительное замедление расчетов. Это обусловлено тем, что при больших </w:t>
      </w:r>
      <w:r>
        <w:t>N</w:t>
      </w:r>
      <w:r w:rsidRPr="00D31A78">
        <w:rPr>
          <w:lang w:val="ru-RU"/>
        </w:rPr>
        <w:t xml:space="preserve"> матрицы перестают помещаться в быструю кэш-память процессора. Поскольку во внутреннем цикле обход второй матрицы идет по столбцам, происходят постоянные промахи кэша, из-за чего процессор вынужден непрерывно считывать данные из оперативной памяти.</w:t>
      </w:r>
    </w:p>
    <w:p w14:paraId="7B9693AB" w14:textId="77777777" w:rsidR="005440CE" w:rsidRPr="00D31A78" w:rsidRDefault="00000000">
      <w:pPr>
        <w:spacing w:before="160" w:after="80"/>
        <w:rPr>
          <w:lang w:val="ru-RU"/>
        </w:rPr>
      </w:pPr>
      <w:r w:rsidRPr="00D31A78">
        <w:rPr>
          <w:b/>
          <w:lang w:val="ru-RU"/>
        </w:rPr>
        <w:t>5.2. Задание 2: Сравнительный анализ алгоритмов сортировки</w:t>
      </w:r>
    </w:p>
    <w:p w14:paraId="0614EFC8" w14:textId="77777777" w:rsidR="00714D5F" w:rsidRDefault="00000000" w:rsidP="00714D5F">
      <w:pPr>
        <w:spacing w:after="80"/>
        <w:rPr>
          <w:b/>
          <w:sz w:val="24"/>
          <w:lang w:val="ru-RU"/>
        </w:rPr>
      </w:pPr>
      <w:r w:rsidRPr="00D31A78">
        <w:rPr>
          <w:lang w:val="ru-RU"/>
        </w:rPr>
        <w:t xml:space="preserve">В таблице 2 приведены результаты замеров времени работы алгоритмов сортировки для массива размером </w:t>
      </w:r>
      <w:r>
        <w:t>N</w:t>
      </w:r>
      <w:r w:rsidRPr="00D31A78">
        <w:rPr>
          <w:lang w:val="ru-RU"/>
        </w:rPr>
        <w:t xml:space="preserve"> = 10000 элементов при различных типах начальной упорядоченности.</w:t>
      </w:r>
      <w:r w:rsidR="00714D5F" w:rsidRPr="00714D5F">
        <w:rPr>
          <w:b/>
          <w:sz w:val="24"/>
          <w:lang w:val="ru-RU"/>
        </w:rPr>
        <w:t xml:space="preserve"> </w:t>
      </w:r>
    </w:p>
    <w:p w14:paraId="349A9EA6" w14:textId="67668C82" w:rsidR="00714D5F" w:rsidRPr="00D31A78" w:rsidRDefault="00714D5F" w:rsidP="00714D5F">
      <w:pPr>
        <w:spacing w:after="80"/>
        <w:rPr>
          <w:lang w:val="ru-RU"/>
        </w:rPr>
      </w:pPr>
      <w:r w:rsidRPr="00D31A78">
        <w:rPr>
          <w:b/>
          <w:sz w:val="24"/>
          <w:lang w:val="ru-RU"/>
        </w:rPr>
        <w:t xml:space="preserve">Таблица </w:t>
      </w:r>
      <w:r>
        <w:rPr>
          <w:b/>
          <w:sz w:val="24"/>
          <w:lang w:val="ru-RU"/>
        </w:rPr>
        <w:t>1</w:t>
      </w:r>
      <w:r w:rsidRPr="00D31A78">
        <w:rPr>
          <w:b/>
          <w:sz w:val="24"/>
          <w:lang w:val="ru-RU"/>
        </w:rPr>
        <w:t xml:space="preserve"> – Время выполнения алгоритмов сортировки для </w:t>
      </w:r>
      <w:r>
        <w:rPr>
          <w:b/>
          <w:sz w:val="24"/>
        </w:rPr>
        <w:t>N</w:t>
      </w:r>
      <w:r w:rsidRPr="00D31A78">
        <w:rPr>
          <w:b/>
          <w:sz w:val="24"/>
          <w:lang w:val="ru-RU"/>
        </w:rPr>
        <w:t xml:space="preserve"> = </w:t>
      </w:r>
      <w:r>
        <w:rPr>
          <w:b/>
          <w:sz w:val="24"/>
          <w:lang w:val="ru-RU"/>
        </w:rPr>
        <w:t>5</w:t>
      </w:r>
      <w:r w:rsidRPr="00D31A78">
        <w:rPr>
          <w:b/>
          <w:sz w:val="24"/>
          <w:lang w:val="ru-RU"/>
        </w:rPr>
        <w:t>000 (в секундах)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714D5F" w14:paraId="0B76A4C1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2AC52085" w14:textId="77777777" w:rsidR="00714D5F" w:rsidRDefault="00714D5F" w:rsidP="00FC53AA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Тип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входной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последовательности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677D5C77" w14:textId="77777777" w:rsidR="00714D5F" w:rsidRDefault="00714D5F" w:rsidP="00FC53AA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Сортировка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Шелла</w:t>
            </w:r>
            <w:proofErr w:type="spellEnd"/>
            <w:r>
              <w:rPr>
                <w:b/>
                <w:sz w:val="22"/>
              </w:rPr>
              <w:t xml:space="preserve"> (shell)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4F512C61" w14:textId="77777777" w:rsidR="00714D5F" w:rsidRDefault="00714D5F" w:rsidP="00FC53AA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Быстрая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сортировка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spellStart"/>
            <w:r>
              <w:rPr>
                <w:b/>
                <w:sz w:val="22"/>
              </w:rPr>
              <w:t>qs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78205555" w14:textId="77777777" w:rsidR="00714D5F" w:rsidRDefault="00714D5F" w:rsidP="00FC53AA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Системная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proofErr w:type="gramStart"/>
            <w:r>
              <w:rPr>
                <w:b/>
                <w:sz w:val="22"/>
              </w:rPr>
              <w:t>qsort</w:t>
            </w:r>
            <w:proofErr w:type="spellEnd"/>
            <w:r>
              <w:rPr>
                <w:b/>
                <w:sz w:val="22"/>
              </w:rPr>
              <w:t>(</w:t>
            </w:r>
            <w:proofErr w:type="gramEnd"/>
            <w:r>
              <w:rPr>
                <w:b/>
                <w:sz w:val="22"/>
              </w:rPr>
              <w:t>)</w:t>
            </w:r>
          </w:p>
        </w:tc>
      </w:tr>
      <w:tr w:rsidR="00714D5F" w14:paraId="0916FD1F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9B31CA" w14:textId="77777777" w:rsidR="00714D5F" w:rsidRDefault="00714D5F" w:rsidP="00FC53AA">
            <w:pPr>
              <w:spacing w:before="40" w:after="40" w:line="252" w:lineRule="auto"/>
            </w:pPr>
            <w:r>
              <w:rPr>
                <w:sz w:val="22"/>
              </w:rPr>
              <w:t xml:space="preserve">1. </w:t>
            </w:r>
            <w:proofErr w:type="spellStart"/>
            <w:r>
              <w:rPr>
                <w:sz w:val="22"/>
              </w:rPr>
              <w:t>Случайный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массив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D1FCA2" w14:textId="30F7461E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05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D59C0F" w14:textId="39CB03AB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>3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D0B0AF" w14:textId="51432881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>5</w:t>
            </w:r>
            <w:r>
              <w:rPr>
                <w:sz w:val="22"/>
              </w:rPr>
              <w:t xml:space="preserve"> с</w:t>
            </w:r>
          </w:p>
        </w:tc>
      </w:tr>
      <w:tr w:rsidR="00714D5F" w14:paraId="28AA0200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F9560B" w14:textId="77777777" w:rsidR="00714D5F" w:rsidRDefault="00714D5F" w:rsidP="00FC53AA">
            <w:pPr>
              <w:spacing w:before="40" w:after="40" w:line="252" w:lineRule="auto"/>
            </w:pPr>
            <w:r>
              <w:rPr>
                <w:sz w:val="22"/>
              </w:rPr>
              <w:t xml:space="preserve">2. </w:t>
            </w:r>
            <w:proofErr w:type="spellStart"/>
            <w:r>
              <w:rPr>
                <w:sz w:val="22"/>
              </w:rPr>
              <w:t>Возрастающий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массив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66BE48" w14:textId="3F068A93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>2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9ECBA4" w14:textId="2A6AF9D0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>4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F7133E" w14:textId="75C6D661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>3</w:t>
            </w:r>
            <w:r>
              <w:rPr>
                <w:sz w:val="22"/>
              </w:rPr>
              <w:t xml:space="preserve"> с</w:t>
            </w:r>
          </w:p>
        </w:tc>
      </w:tr>
      <w:tr w:rsidR="00714D5F" w14:paraId="5F681ACC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1B70A0" w14:textId="77777777" w:rsidR="00714D5F" w:rsidRDefault="00714D5F" w:rsidP="00FC53AA">
            <w:pPr>
              <w:spacing w:before="40" w:after="40" w:line="252" w:lineRule="auto"/>
            </w:pPr>
            <w:r>
              <w:rPr>
                <w:sz w:val="22"/>
              </w:rPr>
              <w:t xml:space="preserve">3. </w:t>
            </w:r>
            <w:proofErr w:type="spellStart"/>
            <w:r>
              <w:rPr>
                <w:sz w:val="22"/>
              </w:rPr>
              <w:t>Убывающий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массив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BC6D90" w14:textId="4A8F0A1F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09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C3F313" w14:textId="0D356670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>2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50D780" w14:textId="5ABFFC62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 xml:space="preserve">3 </w:t>
            </w:r>
            <w:r>
              <w:rPr>
                <w:sz w:val="22"/>
              </w:rPr>
              <w:t>с</w:t>
            </w:r>
          </w:p>
        </w:tc>
      </w:tr>
      <w:tr w:rsidR="00714D5F" w14:paraId="0950C538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D8E105" w14:textId="77777777" w:rsidR="00714D5F" w:rsidRDefault="00714D5F" w:rsidP="00FC53AA">
            <w:pPr>
              <w:spacing w:before="40" w:after="40" w:line="252" w:lineRule="auto"/>
            </w:pPr>
            <w:r>
              <w:rPr>
                <w:sz w:val="22"/>
              </w:rPr>
              <w:t xml:space="preserve">4. </w:t>
            </w:r>
            <w:proofErr w:type="spellStart"/>
            <w:r>
              <w:rPr>
                <w:sz w:val="22"/>
              </w:rPr>
              <w:t>Пилообразный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массив</w:t>
            </w:r>
            <w:proofErr w:type="spellEnd"/>
            <w:r>
              <w:rPr>
                <w:sz w:val="22"/>
              </w:rPr>
              <w:t xml:space="preserve"> (1/2 </w:t>
            </w:r>
            <w:proofErr w:type="spellStart"/>
            <w:r>
              <w:rPr>
                <w:sz w:val="22"/>
              </w:rPr>
              <w:t>возр</w:t>
            </w:r>
            <w:proofErr w:type="spellEnd"/>
            <w:r>
              <w:rPr>
                <w:sz w:val="22"/>
              </w:rPr>
              <w:t xml:space="preserve">., 1/2 </w:t>
            </w:r>
            <w:proofErr w:type="spellStart"/>
            <w:r>
              <w:rPr>
                <w:sz w:val="22"/>
              </w:rPr>
              <w:t>убыв</w:t>
            </w:r>
            <w:proofErr w:type="spellEnd"/>
            <w:r>
              <w:rPr>
                <w:sz w:val="22"/>
              </w:rPr>
              <w:t>.)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63D5FA6" w14:textId="5E668DEE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04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B8B2D2F" w14:textId="3852B71D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>3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55141A9" w14:textId="108D3011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</w:t>
            </w:r>
            <w:r>
              <w:rPr>
                <w:sz w:val="22"/>
                <w:lang w:val="ru-RU"/>
              </w:rPr>
              <w:t>3</w:t>
            </w:r>
            <w:r>
              <w:rPr>
                <w:sz w:val="22"/>
              </w:rPr>
              <w:t xml:space="preserve"> с</w:t>
            </w:r>
          </w:p>
        </w:tc>
      </w:tr>
    </w:tbl>
    <w:p w14:paraId="5AABF33E" w14:textId="7AAA9A21" w:rsidR="005440CE" w:rsidRDefault="005440CE">
      <w:pPr>
        <w:spacing w:after="120"/>
        <w:ind w:firstLine="706"/>
        <w:rPr>
          <w:lang w:val="ru-RU"/>
        </w:rPr>
      </w:pPr>
    </w:p>
    <w:p w14:paraId="17305787" w14:textId="77777777" w:rsidR="00714D5F" w:rsidRPr="00D31A78" w:rsidRDefault="00714D5F">
      <w:pPr>
        <w:spacing w:after="120"/>
        <w:ind w:firstLine="706"/>
        <w:rPr>
          <w:lang w:val="ru-RU"/>
        </w:rPr>
      </w:pPr>
    </w:p>
    <w:p w14:paraId="119F6F90" w14:textId="77777777" w:rsidR="005440CE" w:rsidRPr="00D31A78" w:rsidRDefault="00000000">
      <w:pPr>
        <w:spacing w:after="80"/>
        <w:rPr>
          <w:lang w:val="ru-RU"/>
        </w:rPr>
      </w:pPr>
      <w:r w:rsidRPr="00D31A78">
        <w:rPr>
          <w:b/>
          <w:sz w:val="24"/>
          <w:lang w:val="ru-RU"/>
        </w:rPr>
        <w:t xml:space="preserve">Таблица 2 – Время выполнения алгоритмов сортировки для </w:t>
      </w:r>
      <w:r>
        <w:rPr>
          <w:b/>
          <w:sz w:val="24"/>
        </w:rPr>
        <w:t>N</w:t>
      </w:r>
      <w:r w:rsidRPr="00D31A78">
        <w:rPr>
          <w:b/>
          <w:sz w:val="24"/>
          <w:lang w:val="ru-RU"/>
        </w:rPr>
        <w:t xml:space="preserve"> = 10000 (в секундах)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5440CE" w14:paraId="2D5F48DD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2C879937" w14:textId="77777777" w:rsidR="005440CE" w:rsidRDefault="00000000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Тип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входной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последовательности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690DABC5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Сортировка Шелла (shell)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4C8387C5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Быстрая сортировка (qs)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6CFC7D49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Системная qsort()</w:t>
            </w:r>
          </w:p>
        </w:tc>
      </w:tr>
      <w:tr w:rsidR="005440CE" w14:paraId="44A7A1EF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B7B1D21" w14:textId="77777777" w:rsidR="005440CE" w:rsidRDefault="00000000">
            <w:pPr>
              <w:spacing w:before="40" w:after="40" w:line="252" w:lineRule="auto"/>
            </w:pPr>
            <w:r>
              <w:rPr>
                <w:sz w:val="22"/>
              </w:rPr>
              <w:t>1. Случайный массив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194277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0.0021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17DA5F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0.0006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215431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0.0009 с</w:t>
            </w:r>
          </w:p>
        </w:tc>
      </w:tr>
      <w:tr w:rsidR="005440CE" w14:paraId="2AFC8518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FC2843" w14:textId="77777777" w:rsidR="005440CE" w:rsidRDefault="00000000">
            <w:pPr>
              <w:spacing w:before="40" w:after="40" w:line="252" w:lineRule="auto"/>
            </w:pPr>
            <w:r>
              <w:rPr>
                <w:sz w:val="22"/>
              </w:rPr>
              <w:t>2. Возрастающий массив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DA17564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0.0003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2182A0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0.0005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9D135C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0.0006 с</w:t>
            </w:r>
          </w:p>
        </w:tc>
      </w:tr>
      <w:tr w:rsidR="005440CE" w14:paraId="17AB207E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48AA6F0" w14:textId="77777777" w:rsidR="005440CE" w:rsidRDefault="00000000">
            <w:pPr>
              <w:spacing w:before="40" w:after="40" w:line="252" w:lineRule="auto"/>
            </w:pPr>
            <w:r>
              <w:rPr>
                <w:sz w:val="22"/>
              </w:rPr>
              <w:t>3. Убывающий массив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330806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0.0032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C7A8EB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0.0005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A817F0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0.0007 с</w:t>
            </w:r>
          </w:p>
        </w:tc>
      </w:tr>
      <w:tr w:rsidR="005440CE" w14:paraId="216C5BA3" w14:textId="77777777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0A2E22" w14:textId="77777777" w:rsidR="005440CE" w:rsidRDefault="00000000">
            <w:pPr>
              <w:spacing w:before="40" w:after="40" w:line="252" w:lineRule="auto"/>
            </w:pPr>
            <w:r>
              <w:rPr>
                <w:sz w:val="22"/>
              </w:rPr>
              <w:t>4. Пилообразный массив (1/2 возр., 1/2 убыв.)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989635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0.0015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C75083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0.0005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6882BE" w14:textId="77777777" w:rsidR="005440CE" w:rsidRDefault="00000000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0.0007 с</w:t>
            </w:r>
          </w:p>
        </w:tc>
      </w:tr>
    </w:tbl>
    <w:p w14:paraId="1E5B276E" w14:textId="6D2A1C85" w:rsidR="00714D5F" w:rsidRPr="00D31A78" w:rsidRDefault="00714D5F" w:rsidP="00714D5F">
      <w:pPr>
        <w:spacing w:after="80"/>
        <w:rPr>
          <w:lang w:val="ru-RU"/>
        </w:rPr>
      </w:pPr>
      <w:r w:rsidRPr="00D31A78">
        <w:rPr>
          <w:b/>
          <w:sz w:val="24"/>
          <w:lang w:val="ru-RU"/>
        </w:rPr>
        <w:lastRenderedPageBreak/>
        <w:t xml:space="preserve">Таблица </w:t>
      </w:r>
      <w:r>
        <w:rPr>
          <w:b/>
          <w:sz w:val="24"/>
          <w:lang w:val="ru-RU"/>
        </w:rPr>
        <w:t>3</w:t>
      </w:r>
      <w:r w:rsidRPr="00D31A78">
        <w:rPr>
          <w:b/>
          <w:sz w:val="24"/>
          <w:lang w:val="ru-RU"/>
        </w:rPr>
        <w:t xml:space="preserve"> – Время выполнения алгоритмов сортировки для </w:t>
      </w:r>
      <w:r>
        <w:rPr>
          <w:b/>
          <w:sz w:val="24"/>
        </w:rPr>
        <w:t>N</w:t>
      </w:r>
      <w:r w:rsidRPr="00D31A78">
        <w:rPr>
          <w:b/>
          <w:sz w:val="24"/>
          <w:lang w:val="ru-RU"/>
        </w:rPr>
        <w:t xml:space="preserve"> = </w:t>
      </w:r>
      <w:r>
        <w:rPr>
          <w:b/>
          <w:sz w:val="24"/>
          <w:lang w:val="ru-RU"/>
        </w:rPr>
        <w:t>5</w:t>
      </w:r>
      <w:r w:rsidRPr="00D31A78">
        <w:rPr>
          <w:b/>
          <w:sz w:val="24"/>
          <w:lang w:val="ru-RU"/>
        </w:rPr>
        <w:t>0000 (в секундах)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</w:tblGrid>
      <w:tr w:rsidR="00714D5F" w14:paraId="49EAE7ED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2A046C0C" w14:textId="77777777" w:rsidR="00714D5F" w:rsidRDefault="00714D5F" w:rsidP="00FC53AA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Тип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входной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последовательности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06B1CDF9" w14:textId="77777777" w:rsidR="00714D5F" w:rsidRDefault="00714D5F" w:rsidP="00FC53AA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Сортировка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Шелла</w:t>
            </w:r>
            <w:proofErr w:type="spellEnd"/>
            <w:r>
              <w:rPr>
                <w:b/>
                <w:sz w:val="22"/>
              </w:rPr>
              <w:t xml:space="preserve"> (shell)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6E37731D" w14:textId="77777777" w:rsidR="00714D5F" w:rsidRDefault="00714D5F" w:rsidP="00FC53AA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Быстрая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сортировка</w:t>
            </w:r>
            <w:proofErr w:type="spellEnd"/>
            <w:r>
              <w:rPr>
                <w:b/>
                <w:sz w:val="22"/>
              </w:rPr>
              <w:t xml:space="preserve"> (</w:t>
            </w:r>
            <w:proofErr w:type="spellStart"/>
            <w:r>
              <w:rPr>
                <w:b/>
                <w:sz w:val="22"/>
              </w:rPr>
              <w:t>qs</w:t>
            </w:r>
            <w:proofErr w:type="spellEnd"/>
            <w:r>
              <w:rPr>
                <w:b/>
                <w:sz w:val="22"/>
              </w:rPr>
              <w:t>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0F0"/>
            <w:vAlign w:val="center"/>
          </w:tcPr>
          <w:p w14:paraId="60481F70" w14:textId="77777777" w:rsidR="00714D5F" w:rsidRDefault="00714D5F" w:rsidP="00FC53AA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Системная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proofErr w:type="gramStart"/>
            <w:r>
              <w:rPr>
                <w:b/>
                <w:sz w:val="22"/>
              </w:rPr>
              <w:t>qsort</w:t>
            </w:r>
            <w:proofErr w:type="spellEnd"/>
            <w:r>
              <w:rPr>
                <w:b/>
                <w:sz w:val="22"/>
              </w:rPr>
              <w:t>(</w:t>
            </w:r>
            <w:proofErr w:type="gramEnd"/>
            <w:r>
              <w:rPr>
                <w:b/>
                <w:sz w:val="22"/>
              </w:rPr>
              <w:t>)</w:t>
            </w:r>
          </w:p>
        </w:tc>
      </w:tr>
      <w:tr w:rsidR="00714D5F" w14:paraId="21EBF3FE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3D03993" w14:textId="77777777" w:rsidR="00714D5F" w:rsidRDefault="00714D5F" w:rsidP="00FC53AA">
            <w:pPr>
              <w:spacing w:before="40" w:after="40" w:line="252" w:lineRule="auto"/>
            </w:pPr>
            <w:r>
              <w:rPr>
                <w:sz w:val="22"/>
              </w:rPr>
              <w:t xml:space="preserve">1. </w:t>
            </w:r>
            <w:proofErr w:type="spellStart"/>
            <w:r>
              <w:rPr>
                <w:sz w:val="22"/>
              </w:rPr>
              <w:t>Случайный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массив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3DAB5E" w14:textId="15D24152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</w:t>
            </w:r>
            <w:r>
              <w:rPr>
                <w:sz w:val="22"/>
                <w:lang w:val="ru-RU"/>
              </w:rPr>
              <w:t>468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E435BA" w14:textId="39F4CF5E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37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EDEEB8" w14:textId="3B84A292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52</w:t>
            </w:r>
            <w:r>
              <w:rPr>
                <w:sz w:val="22"/>
              </w:rPr>
              <w:t xml:space="preserve"> с</w:t>
            </w:r>
          </w:p>
        </w:tc>
      </w:tr>
      <w:tr w:rsidR="00714D5F" w14:paraId="3F3C36ED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3FC2785" w14:textId="77777777" w:rsidR="00714D5F" w:rsidRDefault="00714D5F" w:rsidP="00FC53AA">
            <w:pPr>
              <w:spacing w:before="40" w:after="40" w:line="252" w:lineRule="auto"/>
            </w:pPr>
            <w:r>
              <w:rPr>
                <w:sz w:val="22"/>
              </w:rPr>
              <w:t xml:space="preserve">2. </w:t>
            </w:r>
            <w:proofErr w:type="spellStart"/>
            <w:r>
              <w:rPr>
                <w:sz w:val="22"/>
              </w:rPr>
              <w:t>Возрастающий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массив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8507C3" w14:textId="62F438B3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15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8793CA" w14:textId="5F1DC0BA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25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3D7EF4" w14:textId="5B69FAC4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35</w:t>
            </w:r>
            <w:r>
              <w:rPr>
                <w:sz w:val="22"/>
              </w:rPr>
              <w:t xml:space="preserve"> с</w:t>
            </w:r>
          </w:p>
        </w:tc>
      </w:tr>
      <w:tr w:rsidR="00714D5F" w14:paraId="1CA3A4E8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413E53D" w14:textId="77777777" w:rsidR="00714D5F" w:rsidRDefault="00714D5F" w:rsidP="00FC53AA">
            <w:pPr>
              <w:spacing w:before="40" w:after="40" w:line="252" w:lineRule="auto"/>
            </w:pPr>
            <w:r>
              <w:rPr>
                <w:sz w:val="22"/>
              </w:rPr>
              <w:t xml:space="preserve">3. </w:t>
            </w:r>
            <w:proofErr w:type="spellStart"/>
            <w:r>
              <w:rPr>
                <w:sz w:val="22"/>
              </w:rPr>
              <w:t>Убывающий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массив</w:t>
            </w:r>
            <w:proofErr w:type="spellEnd"/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4DFF0C" w14:textId="235A5845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</w:t>
            </w:r>
            <w:r>
              <w:rPr>
                <w:sz w:val="22"/>
                <w:lang w:val="ru-RU"/>
              </w:rPr>
              <w:t>806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3E3770" w14:textId="3670BA3E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40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E1B9DA" w14:textId="427D1FA3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41</w:t>
            </w:r>
            <w:r>
              <w:rPr>
                <w:sz w:val="22"/>
              </w:rPr>
              <w:t xml:space="preserve"> с</w:t>
            </w:r>
          </w:p>
        </w:tc>
      </w:tr>
      <w:tr w:rsidR="00714D5F" w14:paraId="180617CC" w14:textId="77777777" w:rsidTr="00FC53AA">
        <w:trPr>
          <w:jc w:val="center"/>
        </w:trPr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FA2169" w14:textId="77777777" w:rsidR="00714D5F" w:rsidRDefault="00714D5F" w:rsidP="00FC53AA">
            <w:pPr>
              <w:spacing w:before="40" w:after="40" w:line="252" w:lineRule="auto"/>
            </w:pPr>
            <w:r>
              <w:rPr>
                <w:sz w:val="22"/>
              </w:rPr>
              <w:t xml:space="preserve">4. </w:t>
            </w:r>
            <w:proofErr w:type="spellStart"/>
            <w:r>
              <w:rPr>
                <w:sz w:val="22"/>
              </w:rPr>
              <w:t>Пилообразный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массив</w:t>
            </w:r>
            <w:proofErr w:type="spellEnd"/>
            <w:r>
              <w:rPr>
                <w:sz w:val="22"/>
              </w:rPr>
              <w:t xml:space="preserve"> (1/2 </w:t>
            </w:r>
            <w:proofErr w:type="spellStart"/>
            <w:r>
              <w:rPr>
                <w:sz w:val="22"/>
              </w:rPr>
              <w:t>возр</w:t>
            </w:r>
            <w:proofErr w:type="spellEnd"/>
            <w:r>
              <w:rPr>
                <w:sz w:val="22"/>
              </w:rPr>
              <w:t xml:space="preserve">., 1/2 </w:t>
            </w:r>
            <w:proofErr w:type="spellStart"/>
            <w:r>
              <w:rPr>
                <w:sz w:val="22"/>
              </w:rPr>
              <w:t>убыв</w:t>
            </w:r>
            <w:proofErr w:type="spellEnd"/>
            <w:r>
              <w:rPr>
                <w:sz w:val="22"/>
              </w:rPr>
              <w:t>.)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E09DC6" w14:textId="6203B8DA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</w:t>
            </w:r>
            <w:r>
              <w:rPr>
                <w:sz w:val="22"/>
                <w:lang w:val="ru-RU"/>
              </w:rPr>
              <w:t>344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118C98" w14:textId="47A62872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38</w:t>
            </w:r>
            <w:r>
              <w:rPr>
                <w:sz w:val="22"/>
              </w:rPr>
              <w:t xml:space="preserve"> с</w:t>
            </w:r>
          </w:p>
        </w:tc>
        <w:tc>
          <w:tcPr>
            <w:tcW w:w="24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24B90FD" w14:textId="5D0D1373" w:rsidR="00714D5F" w:rsidRDefault="00714D5F" w:rsidP="00FC53A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0.00</w:t>
            </w:r>
            <w:r>
              <w:rPr>
                <w:sz w:val="22"/>
                <w:lang w:val="ru-RU"/>
              </w:rPr>
              <w:t>44</w:t>
            </w:r>
            <w:r>
              <w:rPr>
                <w:sz w:val="22"/>
              </w:rPr>
              <w:t xml:space="preserve"> с</w:t>
            </w:r>
          </w:p>
        </w:tc>
      </w:tr>
    </w:tbl>
    <w:p w14:paraId="550440ED" w14:textId="77777777" w:rsidR="005440CE" w:rsidRDefault="005440CE">
      <w:pPr>
        <w:spacing w:after="160"/>
      </w:pPr>
    </w:p>
    <w:p w14:paraId="1F3B98BB" w14:textId="77777777" w:rsidR="005440CE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507440F3" wp14:editId="16EC96B4">
            <wp:extent cx="5120640" cy="30723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rt_plot_sing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0ACF" w14:textId="77777777" w:rsidR="005440CE" w:rsidRPr="00D31A78" w:rsidRDefault="00000000">
      <w:pPr>
        <w:spacing w:after="160"/>
        <w:jc w:val="center"/>
        <w:rPr>
          <w:lang w:val="ru-RU"/>
        </w:rPr>
      </w:pPr>
      <w:r w:rsidRPr="00D31A78">
        <w:rPr>
          <w:b/>
          <w:sz w:val="24"/>
          <w:lang w:val="ru-RU"/>
        </w:rPr>
        <w:t>Рисунок 2 – Сравнение времени работы алгоритмов сортировки (</w:t>
      </w:r>
      <w:r>
        <w:rPr>
          <w:b/>
          <w:sz w:val="24"/>
        </w:rPr>
        <w:t>N</w:t>
      </w:r>
      <w:r w:rsidRPr="00D31A78">
        <w:rPr>
          <w:b/>
          <w:sz w:val="24"/>
          <w:lang w:val="ru-RU"/>
        </w:rPr>
        <w:t xml:space="preserve"> = 10000)</w:t>
      </w:r>
    </w:p>
    <w:p w14:paraId="752E8EF9" w14:textId="77777777" w:rsidR="005440CE" w:rsidRPr="00D31A78" w:rsidRDefault="00000000">
      <w:pPr>
        <w:spacing w:before="80" w:after="80"/>
        <w:rPr>
          <w:lang w:val="ru-RU"/>
        </w:rPr>
      </w:pPr>
      <w:r w:rsidRPr="00D31A78">
        <w:rPr>
          <w:b/>
          <w:lang w:val="ru-RU"/>
        </w:rPr>
        <w:t>Анализ результатов Задания 2:</w:t>
      </w:r>
    </w:p>
    <w:p w14:paraId="238E0560" w14:textId="4B227673" w:rsidR="00714D5F" w:rsidRPr="00714D5F" w:rsidRDefault="00000000" w:rsidP="00714D5F">
      <w:pPr>
        <w:spacing w:after="80"/>
        <w:ind w:firstLine="706"/>
        <w:rPr>
          <w:lang w:val="ru-RU"/>
        </w:rPr>
      </w:pPr>
      <w:r w:rsidRPr="00D31A78">
        <w:rPr>
          <w:lang w:val="ru-RU"/>
        </w:rPr>
        <w:t xml:space="preserve">1. </w:t>
      </w:r>
      <w:r w:rsidR="00714D5F" w:rsidRPr="00714D5F">
        <w:rPr>
          <w:lang w:val="ru-RU"/>
        </w:rPr>
        <w:t>Быстрая сортировка Хоара (</w:t>
      </w:r>
      <w:proofErr w:type="spellStart"/>
      <w:r w:rsidR="00714D5F" w:rsidRPr="00714D5F">
        <w:rPr>
          <w:lang w:val="ru-RU"/>
        </w:rPr>
        <w:t>qs</w:t>
      </w:r>
      <w:proofErr w:type="spellEnd"/>
      <w:r w:rsidR="00714D5F" w:rsidRPr="00714D5F">
        <w:rPr>
          <w:lang w:val="ru-RU"/>
        </w:rPr>
        <w:t xml:space="preserve">) показала наивысшую и стабильную скорость работы на всех типах данных. Для малых массивов (N=5000) время составляет всего </w:t>
      </w:r>
      <w:r w:rsidR="00714D5F" w:rsidRPr="00714D5F">
        <w:rPr>
          <w:b/>
          <w:bCs/>
          <w:lang w:val="ru-RU"/>
        </w:rPr>
        <w:t>~</w:t>
      </w:r>
      <w:r w:rsidR="00714D5F" w:rsidRPr="00714D5F">
        <w:rPr>
          <w:lang w:val="ru-RU"/>
        </w:rPr>
        <w:t xml:space="preserve">0.0002–0.0004 с, а при увеличении размера в десять раз (до N=50000) алгоритм всё ещё превосходно справляется за </w:t>
      </w:r>
      <w:r w:rsidR="00714D5F" w:rsidRPr="00714D5F">
        <w:rPr>
          <w:b/>
          <w:bCs/>
          <w:lang w:val="ru-RU"/>
        </w:rPr>
        <w:t>~</w:t>
      </w:r>
      <w:r w:rsidR="00714D5F" w:rsidRPr="00714D5F">
        <w:rPr>
          <w:lang w:val="ru-RU"/>
        </w:rPr>
        <w:t xml:space="preserve">0.0025–0.0040 с. Благодаря выбору центрального элемента </w:t>
      </w:r>
      <w:proofErr w:type="spellStart"/>
      <w:r w:rsidR="00714D5F" w:rsidRPr="00714D5F">
        <w:rPr>
          <w:lang w:val="ru-RU"/>
        </w:rPr>
        <w:t>подмассива</w:t>
      </w:r>
      <w:proofErr w:type="spellEnd"/>
      <w:r w:rsidR="00714D5F" w:rsidRPr="00714D5F">
        <w:rPr>
          <w:lang w:val="ru-RU"/>
        </w:rPr>
        <w:t xml:space="preserve"> в качестве опорного, разбиение данных происходит симметрично даже на упорядоченных массивах, что предотвращает деградацию времени работы.</w:t>
      </w:r>
    </w:p>
    <w:p w14:paraId="1A70F13E" w14:textId="73DCB1BE" w:rsidR="00714D5F" w:rsidRPr="00714D5F" w:rsidRDefault="00714D5F" w:rsidP="00714D5F">
      <w:pPr>
        <w:spacing w:after="80"/>
        <w:ind w:firstLine="706"/>
        <w:rPr>
          <w:lang w:val="ru-RU"/>
        </w:rPr>
      </w:pPr>
      <w:r w:rsidRPr="00714D5F">
        <w:rPr>
          <w:lang w:val="ru-RU"/>
        </w:rPr>
        <w:t xml:space="preserve">Системная функция </w:t>
      </w:r>
      <w:proofErr w:type="spellStart"/>
      <w:proofErr w:type="gramStart"/>
      <w:r w:rsidRPr="00714D5F">
        <w:rPr>
          <w:lang w:val="ru-RU"/>
        </w:rPr>
        <w:t>qsort</w:t>
      </w:r>
      <w:proofErr w:type="spellEnd"/>
      <w:r w:rsidRPr="00714D5F">
        <w:rPr>
          <w:lang w:val="ru-RU"/>
        </w:rPr>
        <w:t>(</w:t>
      </w:r>
      <w:proofErr w:type="gramEnd"/>
      <w:r w:rsidRPr="00714D5F">
        <w:rPr>
          <w:lang w:val="ru-RU"/>
        </w:rPr>
        <w:t xml:space="preserve">) также демонстрирует высокую устойчивость на всех типах входных данных. На размере N=5000 она показывает </w:t>
      </w:r>
      <w:r w:rsidRPr="00714D5F">
        <w:rPr>
          <w:b/>
          <w:bCs/>
          <w:lang w:val="ru-RU"/>
        </w:rPr>
        <w:t>~</w:t>
      </w:r>
      <w:r w:rsidRPr="00714D5F">
        <w:rPr>
          <w:lang w:val="ru-RU"/>
        </w:rPr>
        <w:t xml:space="preserve">0.0003–0.0005 с, а на N=50000 время ожидаемо возрастает до </w:t>
      </w:r>
      <w:r w:rsidRPr="00714D5F">
        <w:rPr>
          <w:b/>
          <w:bCs/>
          <w:lang w:val="ru-RU"/>
        </w:rPr>
        <w:t>~</w:t>
      </w:r>
      <w:r w:rsidRPr="00714D5F">
        <w:rPr>
          <w:lang w:val="ru-RU"/>
        </w:rPr>
        <w:t xml:space="preserve">0.0035–0.0052 с. Она </w:t>
      </w:r>
      <w:r w:rsidRPr="00714D5F">
        <w:rPr>
          <w:lang w:val="ru-RU"/>
        </w:rPr>
        <w:lastRenderedPageBreak/>
        <w:t xml:space="preserve">стабильно, но незначительно уступает </w:t>
      </w:r>
      <w:proofErr w:type="spellStart"/>
      <w:r w:rsidRPr="00714D5F">
        <w:rPr>
          <w:i/>
          <w:iCs/>
          <w:lang w:val="ru-RU"/>
        </w:rPr>
        <w:t>qs</w:t>
      </w:r>
      <w:proofErr w:type="spellEnd"/>
      <w:r w:rsidRPr="00714D5F">
        <w:rPr>
          <w:lang w:val="ru-RU"/>
        </w:rPr>
        <w:t xml:space="preserve"> из-за накладных расходов на вызов пользовательской функции-компаратора через указатель.</w:t>
      </w:r>
    </w:p>
    <w:p w14:paraId="79E3A84B" w14:textId="10FFA673" w:rsidR="00714D5F" w:rsidRPr="00714D5F" w:rsidRDefault="00714D5F" w:rsidP="00714D5F">
      <w:pPr>
        <w:spacing w:after="80"/>
        <w:ind w:firstLine="706"/>
        <w:rPr>
          <w:lang w:val="ru-RU"/>
        </w:rPr>
      </w:pPr>
      <w:r w:rsidRPr="00714D5F">
        <w:rPr>
          <w:lang w:val="ru-RU"/>
        </w:rPr>
        <w:t>Сортировка Шелла быстрее всего выполняется на уже отсортированном (возрастающем) массиве (0.0002 с для N=5000 и всего 0.0015 с для N=50000), демонстрируя линейную сложность O(N) в лучшем случае. Однако на обратно упорядоченных (убывающих) данных и случайных массивах происходит резкая деградация скорости. Так, если для N=5000 на убывающем массиве время составляет терпимые 0.0009 с, то для N=50000 оно катастрофически возрастает до 0.0806 с (и 0.0468 с для случайного), что делает этот алгоритм наименее эффективным на больших и неупорядоченных объемах данных.</w:t>
      </w:r>
    </w:p>
    <w:p w14:paraId="6853287E" w14:textId="2DBC3E1B" w:rsidR="005440CE" w:rsidRDefault="00000000" w:rsidP="00714D5F">
      <w:pPr>
        <w:spacing w:after="80"/>
        <w:ind w:firstLine="706"/>
      </w:pPr>
      <w:r>
        <w:rPr>
          <w:b/>
        </w:rPr>
        <w:t>6. Выводы</w:t>
      </w:r>
    </w:p>
    <w:p w14:paraId="59455FDC" w14:textId="77777777" w:rsidR="005440CE" w:rsidRPr="00D31A78" w:rsidRDefault="00000000">
      <w:pPr>
        <w:pStyle w:val="a0"/>
        <w:spacing w:after="80"/>
        <w:rPr>
          <w:lang w:val="ru-RU"/>
        </w:rPr>
      </w:pPr>
      <w:r w:rsidRPr="00D31A78">
        <w:rPr>
          <w:lang w:val="ru-RU"/>
        </w:rPr>
        <w:t>Освоены практические методы измерения времени выполнения программ на языке Си с использованием функций библиотеки &lt;</w:t>
      </w:r>
      <w:r>
        <w:t>time</w:t>
      </w:r>
      <w:r w:rsidRPr="00D31A78">
        <w:rPr>
          <w:lang w:val="ru-RU"/>
        </w:rPr>
        <w:t>.</w:t>
      </w:r>
      <w:r>
        <w:t>h</w:t>
      </w:r>
      <w:r w:rsidRPr="00D31A78">
        <w:rPr>
          <w:lang w:val="ru-RU"/>
        </w:rPr>
        <w:t>&gt; (</w:t>
      </w:r>
      <w:proofErr w:type="gramStart"/>
      <w:r>
        <w:t>clock</w:t>
      </w:r>
      <w:r w:rsidRPr="00D31A78">
        <w:rPr>
          <w:lang w:val="ru-RU"/>
        </w:rPr>
        <w:t>(</w:t>
      </w:r>
      <w:proofErr w:type="gramEnd"/>
      <w:r w:rsidRPr="00D31A78">
        <w:rPr>
          <w:lang w:val="ru-RU"/>
        </w:rPr>
        <w:t xml:space="preserve">), </w:t>
      </w:r>
      <w:r>
        <w:t>CLOCKS</w:t>
      </w:r>
      <w:r w:rsidRPr="00D31A78">
        <w:rPr>
          <w:lang w:val="ru-RU"/>
        </w:rPr>
        <w:t>_</w:t>
      </w:r>
      <w:r>
        <w:t>PER</w:t>
      </w:r>
      <w:r w:rsidRPr="00D31A78">
        <w:rPr>
          <w:lang w:val="ru-RU"/>
        </w:rPr>
        <w:t>_</w:t>
      </w:r>
      <w:r>
        <w:t>SEC</w:t>
      </w:r>
      <w:r w:rsidRPr="00D31A78">
        <w:rPr>
          <w:lang w:val="ru-RU"/>
        </w:rPr>
        <w:t>).</w:t>
      </w:r>
    </w:p>
    <w:p w14:paraId="557B5EF3" w14:textId="77777777" w:rsidR="005440CE" w:rsidRPr="00D31A78" w:rsidRDefault="00000000">
      <w:pPr>
        <w:pStyle w:val="a0"/>
        <w:spacing w:after="80"/>
        <w:rPr>
          <w:lang w:val="ru-RU"/>
        </w:rPr>
      </w:pPr>
      <w:r w:rsidRPr="00D31A78">
        <w:rPr>
          <w:lang w:val="ru-RU"/>
        </w:rPr>
        <w:t xml:space="preserve">Экспериментально подтверждена теоретическая кубическая сложность </w:t>
      </w:r>
      <w:r>
        <w:t>O</w:t>
      </w:r>
      <w:r w:rsidRPr="00D31A78">
        <w:rPr>
          <w:lang w:val="ru-RU"/>
        </w:rPr>
        <w:t>(</w:t>
      </w:r>
      <w:r>
        <w:t>N</w:t>
      </w:r>
      <w:r w:rsidRPr="00D31A78">
        <w:rPr>
          <w:lang w:val="ru-RU"/>
        </w:rPr>
        <w:t xml:space="preserve">³) алгоритма перемножения матриц. Выполнен полный замер для матрицы </w:t>
      </w:r>
      <w:r>
        <w:t>N</w:t>
      </w:r>
      <w:r w:rsidRPr="00D31A78">
        <w:rPr>
          <w:lang w:val="ru-RU"/>
        </w:rPr>
        <w:t xml:space="preserve"> = 10000 (время составило 47.56 мин), подтвердивший влияние промахов кэш-памяти на производительность при обработке больших объемов данных.</w:t>
      </w:r>
    </w:p>
    <w:p w14:paraId="78F67CEC" w14:textId="77777777" w:rsidR="005440CE" w:rsidRPr="00D31A78" w:rsidRDefault="00000000">
      <w:pPr>
        <w:pStyle w:val="a0"/>
        <w:spacing w:after="80"/>
        <w:rPr>
          <w:lang w:val="ru-RU"/>
        </w:rPr>
      </w:pPr>
      <w:r w:rsidRPr="00D31A78">
        <w:rPr>
          <w:lang w:val="ru-RU"/>
        </w:rPr>
        <w:t xml:space="preserve">Проведено сравнительное тестирование трех алгоритмов сортировки (Шелла, </w:t>
      </w:r>
      <w:proofErr w:type="spellStart"/>
      <w:r>
        <w:t>qs</w:t>
      </w:r>
      <w:proofErr w:type="spellEnd"/>
      <w:r w:rsidRPr="00D31A78">
        <w:rPr>
          <w:lang w:val="ru-RU"/>
        </w:rPr>
        <w:t xml:space="preserve"> Хоара, </w:t>
      </w:r>
      <w:proofErr w:type="spellStart"/>
      <w:r>
        <w:t>qsort</w:t>
      </w:r>
      <w:proofErr w:type="spellEnd"/>
      <w:r w:rsidRPr="00D31A78">
        <w:rPr>
          <w:lang w:val="ru-RU"/>
        </w:rPr>
        <w:t>) на 4 типах начальной упорядоченности данных (</w:t>
      </w:r>
      <w:r>
        <w:t>N</w:t>
      </w:r>
      <w:r w:rsidRPr="00D31A78">
        <w:rPr>
          <w:lang w:val="ru-RU"/>
        </w:rPr>
        <w:t xml:space="preserve"> = 10000). Подтверждена высокая скорость быстрой сортировки </w:t>
      </w:r>
      <w:proofErr w:type="spellStart"/>
      <w:r>
        <w:t>qs</w:t>
      </w:r>
      <w:proofErr w:type="spellEnd"/>
      <w:r w:rsidRPr="00D31A78">
        <w:rPr>
          <w:lang w:val="ru-RU"/>
        </w:rPr>
        <w:t xml:space="preserve"> при центральном выборе </w:t>
      </w:r>
      <w:proofErr w:type="spellStart"/>
      <w:r w:rsidRPr="00D31A78">
        <w:rPr>
          <w:lang w:val="ru-RU"/>
        </w:rPr>
        <w:t>компаранда</w:t>
      </w:r>
      <w:proofErr w:type="spellEnd"/>
      <w:r w:rsidRPr="00D31A78">
        <w:rPr>
          <w:lang w:val="ru-RU"/>
        </w:rPr>
        <w:t xml:space="preserve"> и высокая устойчивость стандартной функции </w:t>
      </w:r>
      <w:proofErr w:type="spellStart"/>
      <w:proofErr w:type="gramStart"/>
      <w:r>
        <w:t>qsort</w:t>
      </w:r>
      <w:proofErr w:type="spellEnd"/>
      <w:r w:rsidRPr="00D31A78">
        <w:rPr>
          <w:lang w:val="ru-RU"/>
        </w:rPr>
        <w:t>(</w:t>
      </w:r>
      <w:proofErr w:type="gramEnd"/>
      <w:r w:rsidRPr="00D31A78">
        <w:rPr>
          <w:lang w:val="ru-RU"/>
        </w:rPr>
        <w:t>).</w:t>
      </w:r>
    </w:p>
    <w:sectPr w:rsidR="005440CE" w:rsidRPr="00D31A78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051981">
    <w:abstractNumId w:val="8"/>
  </w:num>
  <w:num w:numId="2" w16cid:durableId="1885212835">
    <w:abstractNumId w:val="6"/>
  </w:num>
  <w:num w:numId="3" w16cid:durableId="1164397871">
    <w:abstractNumId w:val="5"/>
  </w:num>
  <w:num w:numId="4" w16cid:durableId="1962107649">
    <w:abstractNumId w:val="4"/>
  </w:num>
  <w:num w:numId="5" w16cid:durableId="245263351">
    <w:abstractNumId w:val="7"/>
  </w:num>
  <w:num w:numId="6" w16cid:durableId="1099059999">
    <w:abstractNumId w:val="3"/>
  </w:num>
  <w:num w:numId="7" w16cid:durableId="1124153789">
    <w:abstractNumId w:val="2"/>
  </w:num>
  <w:num w:numId="8" w16cid:durableId="332995822">
    <w:abstractNumId w:val="1"/>
  </w:num>
  <w:num w:numId="9" w16cid:durableId="143617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0CE"/>
    <w:rsid w:val="005C2388"/>
    <w:rsid w:val="00714D5F"/>
    <w:rsid w:val="007B2F8B"/>
    <w:rsid w:val="00A21FB6"/>
    <w:rsid w:val="00AA1D8D"/>
    <w:rsid w:val="00B47730"/>
    <w:rsid w:val="00CB0664"/>
    <w:rsid w:val="00D31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AAF27A"/>
  <w14:defaultImageDpi w14:val="300"/>
  <w15:docId w15:val="{E8E8D91B-ADE9-47D8-B6F7-167ED242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14D5F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2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1301</Words>
  <Characters>7417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ivanaverin2014@gmail.com</cp:lastModifiedBy>
  <cp:revision>3</cp:revision>
  <dcterms:created xsi:type="dcterms:W3CDTF">2013-12-23T23:15:00Z</dcterms:created>
  <dcterms:modified xsi:type="dcterms:W3CDTF">2026-09-16T09:41:00Z</dcterms:modified>
  <cp:category/>
</cp:coreProperties>
</file>