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РФ</w:t>
      </w:r>
    </w:p>
    <w:p>
      <w:pPr>
        <w:spacing w:after="80" w:before="0" w:line="276" w:lineRule="auto"/>
        <w:jc w:val="center"/>
      </w:pPr>
      <w:r>
        <w:rPr>
          <w:rFonts w:ascii="Times New Roman" w:hAnsi="Times New Roman"/>
          <w:b w:val="0"/>
          <w:sz w:val="24"/>
        </w:rPr>
        <w:t>Пензенский государственный университет</w:t>
      </w:r>
    </w:p>
    <w:p>
      <w:pPr>
        <w:spacing w:after="1600" w:before="0" w:line="276" w:lineRule="auto"/>
        <w:jc w:val="center"/>
      </w:pPr>
      <w:r>
        <w:rPr>
          <w:rFonts w:ascii="Times New Roman" w:hAnsi="Times New Roman"/>
          <w:b w:val="0"/>
          <w:sz w:val="24"/>
        </w:rPr>
        <w:t>Кафедра «Вычислительная техника»</w:t>
      </w:r>
    </w:p>
    <w:p>
      <w:pPr>
        <w:spacing w:after="160" w:before="0" w:line="276" w:lineRule="auto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sz w:val="28"/>
        </w:rPr>
        <w:t>по лабораторной работе №2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sz w:val="26"/>
        </w:rPr>
        <w:t>по дисциплине «Логика и основы алгоритмизации в инженерных задачах»</w:t>
      </w:r>
    </w:p>
    <w:p>
      <w:pPr>
        <w:spacing w:after="1800" w:before="0" w:line="276" w:lineRule="auto"/>
        <w:jc w:val="center"/>
      </w:pPr>
      <w:r>
        <w:rPr>
          <w:rFonts w:ascii="Times New Roman" w:hAnsi="Times New Roman"/>
          <w:b/>
          <w:sz w:val="28"/>
        </w:rPr>
        <w:t>на тему «Оценка времени выполнения программ»</w:t>
      </w:r>
    </w:p>
    <w:p>
      <w:pPr>
        <w:spacing w:line="276" w:lineRule="auto" w:after="0"/>
        <w:ind w:left="4608"/>
      </w:pPr>
      <w:r>
        <w:rPr>
          <w:rFonts w:ascii="Times New Roman" w:hAnsi="Times New Roman"/>
          <w:sz w:val="26"/>
        </w:rPr>
        <w:t>Выполнили ст. гр. 25ВВВ1:</w:t>
        <w:br/>
      </w:r>
      <w:r>
        <w:rPr>
          <w:rFonts w:ascii="Times New Roman" w:hAnsi="Times New Roman"/>
          <w:b/>
          <w:sz w:val="26"/>
        </w:rPr>
        <w:t>Ячменев М. А.</w:t>
        <w:br/>
      </w:r>
      <w:r>
        <w:rPr>
          <w:rFonts w:ascii="Times New Roman" w:hAnsi="Times New Roman"/>
          <w:b/>
          <w:sz w:val="26"/>
        </w:rPr>
        <w:t>Аверин А. А.</w:t>
        <w:br/>
        <w:br/>
      </w:r>
      <w:r>
        <w:rPr>
          <w:rFonts w:ascii="Times New Roman" w:hAnsi="Times New Roman"/>
          <w:sz w:val="26"/>
        </w:rPr>
        <w:t>Приняли:</w:t>
        <w:br/>
        <w:t>к.т.н., доцент Юрова О. В.</w:t>
        <w:br/>
        <w:t>ст. преподаватель Деев М. В.</w:t>
      </w:r>
    </w:p>
    <w:p>
      <w:pPr>
        <w:spacing w:after="1600" w:before="0" w:line="276" w:lineRule="auto"/>
        <w:jc w:val="left"/>
      </w:pPr>
    </w:p>
    <w:p>
      <w:pPr>
        <w:spacing w:after="80" w:before="0" w:line="276" w:lineRule="auto"/>
        <w:jc w:val="center"/>
      </w:pPr>
      <w:r>
        <w:rPr>
          <w:rFonts w:ascii="Times New Roman" w:hAnsi="Times New Roman"/>
          <w:b w:val="0"/>
          <w:sz w:val="24"/>
        </w:rPr>
        <w:t>Пенза 2026</w:t>
      </w:r>
    </w:p>
    <w:p>
      <w:r>
        <w:br w:type="page"/>
      </w:r>
    </w:p>
    <w:p>
      <w:pPr>
        <w:spacing w:after="120" w:before="200" w:line="276" w:lineRule="auto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after="20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Изучение практических методов измерения времени выполнения фрагментов кода и программ в целом с использованием функций библиотеки &lt;time.h&gt; (&lt;ctime&gt;), расчет и оценка асимптотической сложности алгоритмов (O-символика), а также экспериментальный анализ производительности алгоритма перемножения квадратных матриц и алгоритмов сортировки (сортировка Шелла, быстрая сортировка qs Хоара и системная функция qsort).</w:t>
      </w:r>
    </w:p>
    <w:p>
      <w:pPr>
        <w:spacing w:after="120" w:before="200" w:line="276" w:lineRule="auto"/>
        <w:jc w:val="left"/>
      </w:pPr>
      <w:r>
        <w:rPr>
          <w:rFonts w:ascii="Times New Roman" w:hAnsi="Times New Roman"/>
          <w:b/>
          <w:sz w:val="28"/>
        </w:rPr>
        <w:t>2. Лабораторное задание</w:t>
      </w:r>
    </w:p>
    <w:p>
      <w:pPr>
        <w:spacing w:after="80" w:before="80" w:line="276" w:lineRule="auto"/>
        <w:jc w:val="left"/>
      </w:pPr>
      <w:r>
        <w:rPr>
          <w:rFonts w:ascii="Times New Roman" w:hAnsi="Times New Roman"/>
          <w:b/>
          <w:sz w:val="28"/>
        </w:rPr>
        <w:t>Задание 1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8"/>
        </w:rPr>
        <w:t>Вычислить порядок временной сложности алгоритма умножения квадратных матриц (O-символику).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8"/>
        </w:rPr>
        <w:t>Оценить время выполнения программы и блока перемножения матриц с помощью функций библиотеки &lt;time.h&gt; для квадратных матриц размерами N ∈ {100, 200, 400, 1000, 2000, 4000, 10000}.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8"/>
        </w:rPr>
        <w:t>Построить график зависимости времени выполнения алгоритма от размера матриц и сопоставить полученные результаты с теоретической оценкой.</w:t>
      </w:r>
    </w:p>
    <w:p>
      <w:pPr>
        <w:spacing w:after="80" w:before="160" w:line="276" w:lineRule="auto"/>
        <w:jc w:val="left"/>
      </w:pPr>
      <w:r>
        <w:rPr>
          <w:rFonts w:ascii="Times New Roman" w:hAnsi="Times New Roman"/>
          <w:b/>
          <w:sz w:val="28"/>
        </w:rPr>
        <w:t>Задание 2</w:t>
      </w:r>
    </w:p>
    <w:p>
      <w:pPr>
        <w:spacing w:after="80" w:before="0" w:line="276" w:lineRule="auto"/>
        <w:jc w:val="left"/>
      </w:pPr>
      <w:r>
        <w:rPr>
          <w:rFonts w:ascii="Times New Roman" w:hAnsi="Times New Roman"/>
          <w:b w:val="0"/>
          <w:sz w:val="28"/>
        </w:rPr>
        <w:t>Собрать метрики времени работы алгоритма сортировки Шелла (shell), быстрой сортировки (qs) и системной функции qsort() на различных наборах данных (N = 10000) при 4 типах начальной упорядоченности: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8"/>
        </w:rPr>
        <w:t>Случайный набор чисел;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8"/>
        </w:rPr>
        <w:t>Возрастающая последовательность элементов;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8"/>
        </w:rPr>
        <w:t>Убывающая последовательность элементов;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8"/>
        </w:rPr>
        <w:t>Пилообразная последовательность (первая половина — по возрастанию, вторая — по убыванию).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sz w:val="28"/>
        </w:rPr>
        <w:t>3. Теоретический анализ алгоритмов</w:t>
      </w:r>
    </w:p>
    <w:p>
      <w:pPr>
        <w:spacing w:after="80" w:before="80" w:line="276" w:lineRule="auto"/>
        <w:jc w:val="left"/>
      </w:pPr>
      <w:r>
        <w:rPr>
          <w:rFonts w:ascii="Times New Roman" w:hAnsi="Times New Roman"/>
          <w:b/>
          <w:sz w:val="28"/>
        </w:rPr>
        <w:t>3.1. Умножение матриц</w:t>
      </w:r>
    </w:p>
    <w:p>
      <w:pPr>
        <w:spacing w:after="8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Алгоритм перемножения двух квадратных матриц A и B размерности N × N вычисляет элементы результирующей матрицы C с помощью трех вложенных циклов: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8"/>
        </w:rPr>
        <w:t>Внешний цикл по строкам i (выполняется N раз);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8"/>
        </w:rPr>
        <w:t>Промежуточный цикл по столбцам j (выполняется N раз для каждого i);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8"/>
        </w:rPr>
        <w:t>Внутренний цикл по элементам r (выполняется N раз для каждой пары i, j).</w:t>
      </w:r>
    </w:p>
    <w:p>
      <w:pPr>
        <w:spacing w:after="8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Каждый элемент вычисляется как скалярное произведение строки и столбца: c[i][j] = a[i][0]*b[0][j] + a[i][1]*b[1][j] + ... + a[i][N-1]*b[N-1][j]. Общее количество операций умножения и сложения составляет:</w:t>
      </w:r>
    </w:p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sz w:val="28"/>
        </w:rPr>
        <w:t>N · N · N = N³</w:t>
      </w:r>
    </w:p>
    <w:p>
      <w:pPr>
        <w:spacing w:after="20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Таким образом, теоретическая временная сложность алгоритма составляет O(N³). Из этой оценки следует, что при увеличении размера матрицы в 2 раза время вычислений возрастает в 2³ = 8 раз.</w:t>
      </w:r>
    </w:p>
    <w:p>
      <w:pPr>
        <w:spacing w:after="80" w:before="120" w:line="276" w:lineRule="auto"/>
        <w:jc w:val="left"/>
      </w:pPr>
      <w:r>
        <w:rPr>
          <w:rFonts w:ascii="Times New Roman" w:hAnsi="Times New Roman"/>
          <w:b/>
          <w:sz w:val="28"/>
        </w:rPr>
        <w:t>3.2. Алгоритмы сортировки</w:t>
      </w:r>
    </w:p>
    <w:p>
      <w:pPr>
        <w:spacing w:after="8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• Сортировка Шелла (shell): модификация сортировки вставками с фиксированным шагом gap {9, 5, 3, 2, 1}. На упорядоченных массивах алгоритм выполняет минимальное число перестановок и работает очень быстро (сложность O(N)). На обратно упорядоченных данных из-за малого набора шагов сложность деградирует до O(N²).</w:t>
      </w:r>
    </w:p>
    <w:p>
      <w:pPr>
        <w:spacing w:after="8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• Быстрая сортировка Хоара (qs): рекурсивный алгоритм с выбором опорного элемента по центру подмассива (items[(left + right) / 2]). В среднем случае имеет сложность O(N log N). Выбор центрального элемента обеспечивает равномерное разбиение и высокую скорость на возрастающих и убывающих массивах.</w:t>
      </w:r>
    </w:p>
    <w:p>
      <w:pPr>
        <w:spacing w:after="24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• Стандартная функция qsort(): системная реализация сортировки из библиотеки &lt;stdlib.h&gt;. Использует оптимизированную быструю сортировку с защитой от худших случаев, обеспечивая стабильную сложность порядка O(N log N).</w:t>
      </w:r>
    </w:p>
    <w:p>
      <w:pPr>
        <w:spacing w:after="120" w:before="200" w:line="276" w:lineRule="auto"/>
        <w:jc w:val="left"/>
      </w:pPr>
      <w:r>
        <w:rPr>
          <w:rFonts w:ascii="Times New Roman" w:hAnsi="Times New Roman"/>
          <w:b/>
          <w:sz w:val="28"/>
        </w:rPr>
        <w:t>4. Исходный код программы</w:t>
      </w:r>
    </w:p>
    <w:p>
      <w:pPr>
        <w:spacing w:after="24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В соответствии с заданием, листинг программы не приводится в отчёте. Исходный код оформлен в виде консольного приложения в проекте Visual Studio (файл alg2lr.cpp). Программа написана на языке Си, содержит функции shell(), qs(), task1() (с динамическим выделением памяти для квадратных матриц до N = 10000) и task2() для замера времени сортировок.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/>
          <w:b/>
          <w:sz w:val="28"/>
        </w:rPr>
        <w:t>5. Результаты работы программы</w:t>
      </w:r>
    </w:p>
    <w:p>
      <w:pPr>
        <w:spacing w:after="80" w:before="80" w:line="276" w:lineRule="auto"/>
        <w:jc w:val="left"/>
      </w:pPr>
      <w:r>
        <w:rPr>
          <w:rFonts w:ascii="Times New Roman" w:hAnsi="Times New Roman"/>
          <w:b/>
          <w:sz w:val="28"/>
        </w:rPr>
        <w:t>5.1. Задание 1: Зависимость времени умножения матриц от размера N</w:t>
      </w:r>
    </w:p>
    <w:p>
      <w:pPr>
        <w:spacing w:after="12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Экспериментальные замеры времени умножения квадратных матриц приведены в таблице 1. Замер для матрицы N = 10000 был успешно выполнен в полном объеме.</w:t>
      </w:r>
    </w:p>
    <w:p>
      <w:pPr>
        <w:spacing w:after="80" w:before="0" w:line="276" w:lineRule="auto"/>
        <w:jc w:val="left"/>
      </w:pPr>
      <w:r>
        <w:rPr>
          <w:rFonts w:ascii="Times New Roman" w:hAnsi="Times New Roman"/>
          <w:b/>
          <w:sz w:val="24"/>
        </w:rPr>
        <w:t>Таблица 1 – Зависимость времени умножения матриц от размера 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Размер матрицы (N×N)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Число операций (N³)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Время умножения t_mult (с)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Общее время работы t_prog (с)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1 × 10⁶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8 × 10⁶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400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64 × 10⁶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0.033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0.035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1000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1 × 10⁹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0.684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0.700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2000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8 × 10⁹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6.187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6.249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4000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6.4 × 10¹⁰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98.307 (1.64 мин)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98.512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10000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1 × 10¹²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2853.575 (47.56 мин)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2858.910</w:t>
            </w:r>
          </w:p>
        </w:tc>
      </w:tr>
    </w:tbl>
    <w:p>
      <w:pPr>
        <w:spacing w:after="160" w:before="0" w:line="276" w:lineRule="auto"/>
        <w:jc w:val="left"/>
      </w:pP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plot_si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jc w:val="center"/>
      </w:pPr>
      <w:r>
        <w:rPr>
          <w:rFonts w:ascii="Times New Roman" w:hAnsi="Times New Roman"/>
          <w:b/>
          <w:sz w:val="24"/>
        </w:rPr>
        <w:t>Рисунок 1 – График зависимости времени умножения матриц T от размера N</w:t>
      </w:r>
    </w:p>
    <w:p>
      <w:pPr>
        <w:spacing w:after="80" w:before="80" w:line="276" w:lineRule="auto"/>
        <w:jc w:val="left"/>
      </w:pPr>
      <w:r>
        <w:rPr>
          <w:rFonts w:ascii="Times New Roman" w:hAnsi="Times New Roman"/>
          <w:b/>
          <w:sz w:val="28"/>
        </w:rPr>
        <w:t>Анализ результатов Задания 1:</w:t>
      </w:r>
    </w:p>
    <w:p>
      <w:pPr>
        <w:spacing w:after="8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1. На диапазоне размеров N от 100 до 2000 время работы алгоритма строго соответствует теоретической кубической сложности O(N³). При каждом увеличении N в 2 раза время вычислений возрастает примерно в 8 раз (0.004 с → 0.033 с → 6.187 с), что подтверждает теоретический закон 2³ = 8.</w:t>
      </w:r>
    </w:p>
    <w:p>
      <w:pPr>
        <w:spacing w:after="20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2. При дальнейшем увеличении размерности до N = 4000 и N = 10000 наблюдается дополнительное замедление расчетов. Это обусловлено тем, что при больших N матрицы перестают помещаться в быструю кэш-память процессора. Поскольку во внутреннем цикле обход второй матрицы идет по столбцам, происходят постоянные промахи кэша, из-за чего процессор вынужден непрерывно считывать данные из оперативной памяти.</w:t>
      </w:r>
    </w:p>
    <w:p>
      <w:pPr>
        <w:spacing w:after="80" w:before="160" w:line="276" w:lineRule="auto"/>
        <w:jc w:val="left"/>
      </w:pPr>
      <w:r>
        <w:rPr>
          <w:rFonts w:ascii="Times New Roman" w:hAnsi="Times New Roman"/>
          <w:b/>
          <w:sz w:val="28"/>
        </w:rPr>
        <w:t>5.2. Задание 2: Сравнительный анализ алгоритмов сортировки</w:t>
      </w:r>
    </w:p>
    <w:p>
      <w:pPr>
        <w:spacing w:after="12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В таблице 2 приведены результаты замеров времени работы алгоритмов сортировки для массива размером N = 10000 элементов при различных типах начальной упорядоченности.</w:t>
      </w:r>
    </w:p>
    <w:p>
      <w:pPr>
        <w:spacing w:after="80" w:before="0" w:line="276" w:lineRule="auto"/>
        <w:jc w:val="left"/>
      </w:pPr>
      <w:r>
        <w:rPr>
          <w:rFonts w:ascii="Times New Roman" w:hAnsi="Times New Roman"/>
          <w:b/>
          <w:sz w:val="24"/>
        </w:rPr>
        <w:t>Таблица 2 – Время выполнения алгоритмов сортировки для N = 10000 (в секундах)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входной последовательности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Сортировка Шелла (shell)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Быстрая сортировка (qs)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Системная qsort()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1. Случайный массив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0.0021 с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0.0006 с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0.0009 с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2. Возрастающий массив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0.0003 с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0.0005 с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0.0006 с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3. Убывающий массив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0.0032 с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0.0005 с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0.0007 с</w:t>
            </w:r>
          </w:p>
        </w:tc>
      </w:tr>
      <w:tr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left"/>
            </w:pPr>
            <w:r>
              <w:rPr>
                <w:rFonts w:ascii="Times New Roman" w:hAnsi="Times New Roman"/>
                <w:sz w:val="22"/>
              </w:rPr>
              <w:t>4. Пилообразный массив (1/2 возр., 1/2 убыв.)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0.0015 с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0.0005 с</w:t>
            </w:r>
          </w:p>
        </w:tc>
        <w:tc>
          <w:tcPr>
            <w:tcW w:type="dxa" w:w="242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0.0007 с</w:t>
            </w:r>
          </w:p>
        </w:tc>
      </w:tr>
    </w:tbl>
    <w:p>
      <w:pPr>
        <w:spacing w:after="160" w:before="0" w:line="276" w:lineRule="auto"/>
        <w:jc w:val="left"/>
      </w:pP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_plot_sin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jc w:val="center"/>
      </w:pPr>
      <w:r>
        <w:rPr>
          <w:rFonts w:ascii="Times New Roman" w:hAnsi="Times New Roman"/>
          <w:b/>
          <w:sz w:val="24"/>
        </w:rPr>
        <w:t>Рисунок 2 – Сравнение времени работы алгоритмов сортировки (N = 10000)</w:t>
      </w:r>
    </w:p>
    <w:p>
      <w:pPr>
        <w:spacing w:after="80" w:before="80" w:line="276" w:lineRule="auto"/>
        <w:jc w:val="left"/>
      </w:pPr>
      <w:r>
        <w:rPr>
          <w:rFonts w:ascii="Times New Roman" w:hAnsi="Times New Roman"/>
          <w:b/>
          <w:sz w:val="28"/>
        </w:rPr>
        <w:t>Анализ результатов Задания 2:</w:t>
      </w:r>
    </w:p>
    <w:p>
      <w:pPr>
        <w:spacing w:after="8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1. Быстрая сортировка Хоара (qs) показала наивысшую и стабильную скорость работы (~0.0005–0.0006 с) на всех типах данных. Благодаря выбору центрального элемента подмассива в качестве опорного, разбиение данных происходит симметрично даже на упорядоченных массивах, что предотвращает деградацию времени работы.</w:t>
      </w:r>
    </w:p>
    <w:p>
      <w:pPr>
        <w:spacing w:after="8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2. Системная функция qsort() также демонстрирует высокую устойчивость на всех типах входных данных (~0.0006–0.0009 с), незначительно уступая qs из-за накладных расходов на вызов функции-компаратора через указатель.</w:t>
      </w:r>
    </w:p>
    <w:p>
      <w:pPr>
        <w:spacing w:after="200" w:before="0" w:line="276" w:lineRule="auto"/>
        <w:ind w:firstLine="706"/>
        <w:jc w:val="left"/>
      </w:pPr>
      <w:r>
        <w:rPr>
          <w:rFonts w:ascii="Times New Roman" w:hAnsi="Times New Roman"/>
          <w:b w:val="0"/>
          <w:sz w:val="28"/>
        </w:rPr>
        <w:t>3. Сортировка Шелла быстрее всего выполняется на уже отсортированном массиве (0.0003 с, сложность O(N)), однако на обратно упорядоченных данных время увеличивается до 0.0032 с из-за максимального числа перестановок при малом фиксированном наборе шагов gap.</w:t>
      </w:r>
    </w:p>
    <w:p>
      <w:pPr>
        <w:spacing w:after="120" w:before="200" w:line="276" w:lineRule="auto"/>
        <w:jc w:val="left"/>
      </w:pPr>
      <w:r>
        <w:rPr>
          <w:rFonts w:ascii="Times New Roman" w:hAnsi="Times New Roman"/>
          <w:b/>
          <w:sz w:val="28"/>
        </w:rPr>
        <w:t>6. Выводы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8"/>
        </w:rPr>
        <w:t>Освоены практические методы измерения времени выполнения программ на языке Си с использованием функций библиотеки &lt;time.h&gt; (clock(), CLOCKS_PER_SEC).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8"/>
        </w:rPr>
        <w:t>Экспериментально подтверждена теоретическая кубическая сложность O(N³) алгоритма перемножения матриц. Выполнен полный замер для матрицы N = 10000 (время составило 47.56 мин), подтвердивший влияние промахов кэш-памяти на производительность при обработке больших объемов данных.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8"/>
        </w:rPr>
        <w:t>Проведено сравнительное тестирование трех алгоритмов сортировки (Шелла, qs Хоара, qsort) на 4 типах начальной упорядоченности данных (N = 10000). Подтверждена высокая скорость быстрой сортировки qs при центральном выборе компаранда и высокая устойчивость стандартной функции qsort().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